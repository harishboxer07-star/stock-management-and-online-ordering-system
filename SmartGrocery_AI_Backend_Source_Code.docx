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</w:p>
    <w:p>
      <w:pPr>
        <w:spacing w:before="0" w:after="120"/>
      </w:pPr>
      <w:r>
        <w:rPr>
          <w:rFonts w:ascii="Segoe UI" w:hAnsi="Segoe UI"/>
          <w:b/>
          <w:color w:val="2563EB"/>
          <w:sz w:val="22"/>
        </w:rPr>
        <w:t>NODE.JS REST API • MONGOOSE • SOCKET.IO • GEMINI AI</w:t>
      </w:r>
    </w:p>
    <w:p>
      <w:pPr>
        <w:spacing w:before="0" w:after="160"/>
      </w:pPr>
      <w:r>
        <w:rPr>
          <w:rFonts w:ascii="Segoe UI" w:hAnsi="Segoe UI"/>
          <w:b/>
          <w:color w:val="1E3A8A"/>
          <w:sz w:val="60"/>
        </w:rPr>
        <w:t>SmartGrocery AI • Backend Source Code</w:t>
      </w:r>
    </w:p>
    <w:p>
      <w:pPr>
        <w:spacing w:before="0" w:after="480"/>
      </w:pPr>
      <w:r>
        <w:rPr>
          <w:rFonts w:ascii="Segoe UI" w:hAnsi="Segoe UI"/>
          <w:color w:val="64748B"/>
          <w:sz w:val="28"/>
        </w:rPr>
        <w:t>Complete Backend Architectural Blueprint, Database Models, Middleware, Services &amp; API Controllers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pPr>
              <w:spacing w:before="40" w:after="40"/>
            </w:pPr>
            <w:r>
              <w:rPr>
                <w:sz w:val="4"/>
              </w:rPr>
              <w:t xml:space="preserve"> 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Platform</w:t>
            </w:r>
          </w:p>
        </w:tc>
        <w:tc>
          <w:tcPr>
            <w:tcW w:type="dxa" w:w="691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SmartGrocery AI • Enterprise Retail &amp; Quick-Commerce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Module Scope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SmartGrocery AI • Backend Source Code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Total Files</w:t>
            </w:r>
          </w:p>
        </w:tc>
        <w:tc>
          <w:tcPr>
            <w:tcW w:type="dxa" w:w="691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39 Files Included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Total Code Volume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3,461 Lines of Production Code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Compiled Date</w:t>
            </w:r>
          </w:p>
        </w:tc>
        <w:tc>
          <w:tcPr>
            <w:tcW w:type="dxa" w:w="691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September 2026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Environment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Node.js v24, React 19, Vite, MongoDB, Socket.IO, Gemini AI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Confidentiality</w:t>
            </w:r>
          </w:p>
        </w:tc>
        <w:tc>
          <w:tcPr>
            <w:tcW w:type="dxa" w:w="691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Internal Production Source Code Documentation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Segoe UI" w:hAnsi="Segoe UI"/>
          <w:b/>
          <w:color w:val="1E3A8A"/>
          <w:sz w:val="36"/>
        </w:rPr>
        <w:t>SmartGrocery AI • Backend Source Code — File Directory &amp;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#</w:t>
            </w:r>
          </w:p>
        </w:tc>
        <w:tc>
          <w:tcPr>
            <w:tcW w:type="dxa" w:w="3744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Role / Component</w:t>
            </w:r>
          </w:p>
        </w:tc>
        <w:tc>
          <w:tcPr>
            <w:tcW w:type="dxa" w:w="1152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Language</w:t>
            </w:r>
          </w:p>
        </w:tc>
        <w:tc>
          <w:tcPr>
            <w:tcW w:type="dxa" w:w="1008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Lines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backend/package.json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Backend Dependencies Manifest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JSON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28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backend/.env.example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Environment Variables Blueprint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Env Configuration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6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backend/Dockerfile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Backend Containerfile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Dockerfile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12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backend/.dockerignore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Docker Build Exclusions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Docker Config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5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5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backend/src/server.js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Main Server Entry &amp; WebSockets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127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6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backend/src/config/db.js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Database Connection &amp; Seeder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47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7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backend/src/seed/seedData.js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Database Seeding Script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665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8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backend/src/models/User.js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User &amp; Persona Schema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(Mongoose)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36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9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backend/src/models/Product.js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Master Product Catalog Schema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(Mongoose)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48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10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backend/src/models/Batch.js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FEFO Inventory Batch Schema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(Mongoose)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41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11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backend/src/models/Order.js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Sales Order &amp; POS Receipt Schema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(Mongoose)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64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12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backend/src/models/PurchaseOrder.js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Supplier Purchase Order Schema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(Mongoose)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37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13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backend/src/models/Supplier.js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Vendor Registry Schema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(Mongoose)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19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14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backend/src/models/DailySale.js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Historical Sales Aggregations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(Mongoose)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19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15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backend/src/models/AuditLog.js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Immutable Security &amp; Audit Trail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(Mongoose)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35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16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backend/src/middleware/auth.js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JWT Authentication &amp; RBAC Guard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38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17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backend/src/middleware/audit.js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Audit Logging Middleware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29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backend/src/services/aiService.js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Heuristic Simulation AI Engine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137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19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backend/src/services/geminiService.js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Google Gemini Generative AI SDK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244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20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backend/src/services/inventoryService.js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FEFO &amp; Markdown Engine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240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21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backend/src/services/invoiceService.js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PDF Tax Invoice Generator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123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22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backend/src/controllers/authController.js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Authentication Controller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148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23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backend/src/controllers/productController.js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Product Catalog Controller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186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24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backend/src/controllers/orderController.js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Order Processing &amp; POS Controller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288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25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backend/src/controllers/batchController.js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FEFO Batch Inventory Controller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93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26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backend/src/controllers/reorderController.js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Smart Reorder Controller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115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27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backend/src/controllers/supplierController.js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Supplier Registry Controller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58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28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backend/src/controllers/aiController.js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AI Features Controller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189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29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backend/src/controllers/analyticsController.js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Executive Analytics Controller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206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30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backend/src/controllers/auditController.js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Audit Log Controller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(Node.js)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31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backend/src/routes/authRoutes.js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Auth Route Manifest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15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32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backend/src/routes/productRoutes.js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Product Route Manifest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23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33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backend/src/routes/orderRoutes.js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Order Route Manifest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29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34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backend/src/routes/batchRoutes.js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Batch Route Manifest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10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35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backend/src/routes/reorderRoutes.js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Reorder &amp; PO Route Manifest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16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36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backend/src/routes/supplierRoutes.js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Supplier Route Manifest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37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backend/src/routes/aiRoutes.js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AI Route Manifest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27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38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backend/src/routes/analyticsRoutes.js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Analytics Route Manifest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14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39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backend/src/routes/auditRoutes.js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Audit Route Manifest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(Express Router)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2563EB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Backend Section 1: Server Entry, Configuration &amp; Seeds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Main Express HTTP application server, Socket.IO real-time event bus, database connection management, and demo database seeding.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backend/package.json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JSON   •   28 lines (0.6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Backend Dependencies Manifest: </w:t>
            </w:r>
            <w:r>
              <w:rPr>
                <w:rFonts w:ascii="Segoe UI" w:hAnsi="Segoe UI"/>
                <w:color w:val="0F172A"/>
                <w:sz w:val="17"/>
              </w:rPr>
              <w:t>Declares backend libraries: Express, Mongoose, Socket.IO, PDFKit, JWT, bcryptjs, and Google Gemini AI SDK.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 xml:space="preserve">  "name": "backend",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"version": "1.0.0",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"description": "",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"main": "index.js",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"scripts":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"start": "node src/server.js",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"dev": "node src/server.js",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"test": "echo \"Error: no test specified\" &amp;&amp; exit 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"keywords": [],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"author": "",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"license": "ISC",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"type": "commonjs",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"dependencies":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"@google/generative-ai": "^0.24.1",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"axios": "^1.20.0",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"bcryptjs": "^3.0.3",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"cors": "^2.8.6",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"dotenv": "^17.4.2",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"express": "^5.2.1",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"jsonwebtoken": "^9.0.3",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"mongoose": "^9.10.1",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"morgan": "^1.12.1",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"pdfkit": "^0.20.2",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"socket.io": "^4.8.3"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backend/.env.example</w:t>
            </w:r>
            <w:r>
              <w:rPr>
                <w:rFonts w:ascii="Segoe UI" w:hAnsi="Segoe UI"/>
                <w:color w:val="94A3B8"/>
                <w:sz w:val="17"/>
              </w:rPr>
              <w:t xml:space="preserve">   |   Env Configuration   •   6 lines (0.2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Environment Variables Blueprint: </w:t>
            </w:r>
            <w:r>
              <w:rPr>
                <w:rFonts w:ascii="Segoe UI" w:hAnsi="Segoe UI"/>
                <w:color w:val="0F172A"/>
                <w:sz w:val="17"/>
              </w:rPr>
              <w:t>Configuration template for PORT, MONGODB_URI, JWT_SECRET, and GEMINI_API_KEY.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PORT=5000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MONGODB_URI=mongodb://localhost:27017/smart_grocery_db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JWT_SECRET=replace_with_your_jwt_secret_key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AI_SERVICE_URL=http://localhost:8001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NODE_ENV=development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CLIENT_URL=http://localhost:5173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backend/Dockerfile</w:t>
            </w:r>
            <w:r>
              <w:rPr>
                <w:rFonts w:ascii="Segoe UI" w:hAnsi="Segoe UI"/>
                <w:color w:val="94A3B8"/>
                <w:sz w:val="17"/>
              </w:rPr>
              <w:t xml:space="preserve">   |   Dockerfile   •   12 lines (0.1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Backend Containerfile: </w:t>
            </w:r>
            <w:r>
              <w:rPr>
                <w:rFonts w:ascii="Segoe UI" w:hAnsi="Segoe UI"/>
                <w:color w:val="0F172A"/>
                <w:sz w:val="17"/>
              </w:rPr>
              <w:t>Alpine Node.js container build configuration for isolated backend microservice hosting.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FROM node:20-alpine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WORKDIR /app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COPY package*.json ./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RUN npm ci --only=production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COPY . 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EXPOSE 5000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CMD ["node", "src/server.js"]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backend/.dockerignore</w:t>
            </w:r>
            <w:r>
              <w:rPr>
                <w:rFonts w:ascii="Segoe UI" w:hAnsi="Segoe UI"/>
                <w:color w:val="94A3B8"/>
                <w:sz w:val="17"/>
              </w:rPr>
              <w:t xml:space="preserve">   |   Docker Config   •   5 lines (0.0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Docker Build Exclusions: </w:t>
            </w:r>
            <w:r>
              <w:rPr>
                <w:rFonts w:ascii="Segoe UI" w:hAnsi="Segoe UI"/>
                <w:color w:val="0F172A"/>
                <w:sz w:val="17"/>
              </w:rPr>
              <w:t>Prevents local development caches and modules from inflating container build contexts.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node_modules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.git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.gitignore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*.log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.env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backend/src/server.js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127 lines (3.7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Main Server Entry &amp; WebSockets: </w:t>
            </w:r>
            <w:r>
              <w:rPr>
                <w:rFonts w:ascii="Segoe UI" w:hAnsi="Segoe UI"/>
                <w:color w:val="0F172A"/>
                <w:sz w:val="17"/>
              </w:rPr>
              <w:t>Primary HTTP application server initializing Express, CORS, Socket.IO server, WebSocket real-time broadcast hub, and REST route mounting.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http = require('http');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 Server } = require('socket.io');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cors = require('cors');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const morgan = require('morgan');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require('dotenv').config();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const connectDB = require('./config/db');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>const InventoryService = require('./services/inventoryService');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// Route imports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const authRoutes = require('./routes/authRoutes');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const productRoutes = require('./routes/productRoutes');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const batchRoutes = require('./routes/batchRoutes');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const orderRoutes = require('./routes/orderRoutes');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const reorderRoutes = require('./routes/reorderRoutes');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const supplierRoutes = require('./routes/supplierRoutes');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const aiRoutes = require('./routes/aiRoutes');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const analyticsRoutes = require('./routes/analyticsRoutes');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const auditRoutes = require('./routes/auditRoutes');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>const app = express();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>const server = http.createServer(app);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>// Socket.IO configuration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>const io = new Server(server,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cors: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origin: '*',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methods: ['GET', 'POST', 'PUT', 'PATCH', 'DELETE']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>// Middleware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>app.use(cors());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>app.use(express.json());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>app.use(morgan('dev'));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>// Attach io to express app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>app.set('socketio', io);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>// Socket.io connection events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>io.on('connection', (socket)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console.log(`[WebSocket] Client connected: ${socket.id}`);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socket.on('join:room', (room)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socket.join(room);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socket.on('disconnect',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console.log(`[WebSocket] Client disconnected: ${socket.id}`);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>// Health endpoint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>app.get('/api/health',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status: 'healthy',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service: 'Smart Grocery Backend API',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uptime: process.uptime(),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timestamp: new 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>// API Routes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>app.use('/api/auth', authRoutes);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>app.use('/api/products', productRoutes);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>app.use('/api/batches', batchRoutes);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>app.use('/api/orders', orderRoutes);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>app.use('/api/reorders', reorderRoutes);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>app.use('/api/suppliers', supplierRoutes);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>app.use('/api/ai', aiRoutes);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>app.use('/api/analytics', analyticsRoutes);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>app.use('/api/audit', auditRoutes);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>// Serve Frontend SPA in Production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>const path = require('path');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>const fs = require('fs');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>const frontendDist = path.join(__dirname, '../../frontend/dist');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>if (fs.existsSync(frontendDist))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console.log(`[Frontend] Serving static production build from ${frontendDist}`);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app.use(express.static(frontendDist));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app.use((req, res, next)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(req.method === 'GET' &amp;&amp; !req.path.startsWith('/api') &amp;&amp; !req.path.startsWith('/socket.io'))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res.sendFile(path.join(frontendDist, 'index.html'));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next();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>// Global Error Handler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>app.use((err, req, res, next)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console.error('[Error]', err.stack);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res.status(err.status || 500).json({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success: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message: err.message || 'Internal Server Error'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>const PORT = process.env.PORT || 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>// Connect to Database and start server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>connectDB().then(async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Auto-seed if database is fresh/empty (e.g. fresh Docker container volume)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require('./models/Product');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count = await Product.countDocuments();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(count ===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console.log('[Auto-Seed] Database is fresh and empty. Seeding initial catalog and FEFO batches...');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{ seedDatabase } = require('./seed/seedData');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seedDatabase();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console.warn('Auto-seed check skipped:', e.message);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Initial check of expiry statuses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InventoryService.refreshBatchExpiryStatuses();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console.warn('Initial batch check skipped:', e.message);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server.listen(PORT,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console.log(`🚀 [Server] Smart Grocery Backend running on port ${PORT}`);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console.log(`📡 [WebSocket] Socket.IO initialized and ready`);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backend/src/config/db.js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47 lines (2.1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Database Connection &amp; Seeder: </w:t>
            </w:r>
            <w:r>
              <w:rPr>
                <w:rFonts w:ascii="Segoe UI" w:hAnsi="Segoe UI"/>
                <w:color w:val="0F172A"/>
                <w:sz w:val="17"/>
              </w:rPr>
              <w:t>Mongoose connection manager handling MongoDB Atlas connection states, reconnect logic, and automated catalog seeding.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connectDB = async (retries = 3, delay = 2000)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primaryUri = process.env.MONGODB_URI || 'mongodb://127.0.0.1:27017/smart_grocery_db';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localUri = 'mongodb://127.0.0.1:27017/smart_grocery_db';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Try primary URI first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conn = await mongoose.connect(primaryUri, { serverSelectionTimeoutMS: 4000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console.log(`[Database] MongoDB Connected: ${conn.connection.host}/${conn.connection.name}`);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conn;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(primaryErr)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console.warn(`[Database Warning] Primary connection failed: ${primaryErr.message}`);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If primary was a remote cluster and failed, automatically try local MongoDB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(primaryUri !== localUri &amp;&amp; !primaryUri.includes('127.0.0.1') &amp;&amp; !primaryUri.includes('localhost'))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console.log('[Database] Attempting fallback to local MongoDB (mongodb://127.0.0.1:27017/smart_grocery_db)...');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localConn = await mongoose.connect(localUri, { serverSelectionTimeoutMS: 4000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console.log(`[Database] Connected to local MongoDB: ${localConn.connection.host}/${localConn.connection.name}`);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localConn;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catch (localErr)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console.warn(`[Database Warning] Local MongoDB fallback failed: ${localErr.message}`);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If fallback was not applicable or failed, retry with primary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for (let attempt = 1; attempt &lt;= retries; attempt++)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console.log(`[Database] Retrying connection (Attempt ${attempt}/${retries})...`);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conn = await mongoose.connect(primaryUri, { serverSelectionTimeoutMS: 4000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console.log(`[Database] MongoDB Connected: ${conn.connection.host}/${conn.connection.name}`);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conn;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(error)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console.error(`[Database Connection Attempt ${attempt}/${retries}]: ${error.message}`);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(attempt === retries)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console.error('[Database Error] Max retries reached. Exiting...');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process.exit(1);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console.log(`[Database] Retrying in ${delay / 1000}s...`);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new Promise((resolve) =&gt; setTimeout(resolve, delay));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>module.exports = connectDB;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backend/src/seed/seedData.js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665 lines (23.6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Database Seeding Script: </w:t>
            </w:r>
            <w:r>
              <w:rPr>
                <w:rFonts w:ascii="Segoe UI" w:hAnsi="Segoe UI"/>
                <w:color w:val="0F172A"/>
                <w:sz w:val="17"/>
              </w:rPr>
              <w:t>Pre-populates MongoDB with demo personas (Admin, Cashier, Delivery, Customer), catalog products, FEFO batches with expiry dates, and sample orders.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require('dotenv').config();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User = require('../models/User');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const Product = require('../models/Product');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const Batch = require('../models/Batch');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const Supplier = require('../models/Supplier');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const Order = require('../models/Order');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>const PurchaseOrder = require('../models/PurchaseOrder');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const DailySale = require('../models/DailySale');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const AuditLog = require('../models/AuditLog');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const seedDatabase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(mongoose.connection.readyState !== 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mongoose.connect(process.env.MONGODB_URI || 'mongodb://127.0.0.1:27017/smart_grocery_db');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console.log('[Seed] Connected to MongoDB. Clearing existing collections...');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User.deleteMany({});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Product.deleteMany({});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Batch.deleteMany({});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Supplier.deleteMany({});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Order.deleteMany({});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PurchaseOrder.deleteMany({});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DailySale.deleteMany({});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AuditLog.deleteMany({});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console.log('[Seed] Creating demo users...');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adminUser = await User.create({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name: 'Harish Kumar (Admin)',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email: 'admin@grocery.com',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password: 'admin123', // Will be hashed via pre-save hook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role: 'admin',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phone: '+91 9840123456',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address: { street: '12 GST Road, Guindy', city: 'Chennai', state: 'Tamil Nadu', zipCode: '600032'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staffUser = await User.create({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name: 'Ravi Shankar (Staff)',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email: 'staff@grocery.com',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password: 'staff123',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role: 'staff',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phone: '+91 9840654321',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address: { street: '45 Velachery Main Rd', city: 'Chennai', state: 'Tamil Nadu', zipCode: '600042'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deliveryUser = await User.create({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name: 'Karthik Raja (Delivery Partner)',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email: 'delivery@grocery.com',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password: 'delivery123',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role: 'delivery',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phone: '+91 9840998877',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address: { street: '88 OMR Highway', city: 'Chennai', state: 'Tamil Nadu', zipCode: '600096'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customerUser = await User.create({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name: 'Priya Sundaram',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email: 'customer@gmail.com',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password: 'customer123',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role: 'customer',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phone: '+91 9840112233',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address: { street: 'Flat 4B, Green Acres, Adyar', city: 'Chennai', state: 'Tamil Nadu', zipCode: '600020'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console.log('[Seed] Creating Suppliers...');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suppliers = await Supplier.insertMany([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'Apex Dairy &amp; Poultry Supplies',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contactPerson: 'M. Anand',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email: 'orders@apexdairy.in',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'+91 9444101010',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'Madhavaram Milk Colony,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categoriesSupplied: ['Dairy &amp; Eggs'],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rating: 4.8,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averageDeliveryDays: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reliabilityScore: 98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'Golden Harvest Agro Mills',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contactPerson: 'S. Narayanan',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email: 'sales@goldenharvest.com',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'+91 9444202020',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'Koyambedu Wholesale Complex,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categoriesSupplied: ['Grains &amp; Staples'],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rating: 4.6,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averageDeliveryDays: 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reliabilityScore: 94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'Sunrise Bakeries &amp; Snacks Co.',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contactPerson: 'Deepa Krishnan',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email: 'supply@sunrisebakers.com',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'+91 9444303030',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'Ambattur Industrial Estate,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categoriesSupplied: ['Bakery &amp; Bread', 'Snacks &amp; Packaged'],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rating: 4.7,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averageDeliveryDays: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reliabilityScore: 96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'Nilgiri Fresh Organics',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contactPerson: 'K. Balaji',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email: 'produce@nilgiriorganics.in',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'+91 9444404040',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'Fruit &amp; Vegetable Market, Koyambedu,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categoriesSupplied: ['Fresh Produce'],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rating: 4.9,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averageDeliveryDays: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reliabilityScore: 99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'Southern FMCG &amp; Beverage Distributors',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contactPerson: 'V. Raman',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email: 'sales@southernfmcg.com',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'+91 9444505050',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'Parrys Corner,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categoriesSupplied: ['Beverages', 'Personal &amp; Home Care'],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rating: 4.5,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averageDeliveryDays: 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reliabilityScore: 92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supplierMap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'Dairy &amp; Eggs': suppliers[0]._id,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'Grains &amp; Staples': suppliers[1]._id,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'Bakery &amp; Bread': suppliers[2]._id,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'Snacks &amp; Packaged': suppliers[2]._id,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'Fresh Produce': suppliers[3]._id,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'Beverages': suppliers[4]._id,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'Personal &amp; Home Care': suppliers[4]._id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console.log('[Seed] Creating Products...');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rawProducts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'Fresh Pasteurised Whole Milk (1L)',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'Dairy &amp; Eggs',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'Aavin / Amul',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'Fresh toned rich farm milk pasteurized and packaged daily.',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42,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56,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18, // near minStock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150,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'packet',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'8901262010015',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'https://images.unsplash.com/photo-1550583724-b2692b85b150?w=500&amp;auto=format&amp;fit=crop&amp;q=60'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'Whole Wheat Sandwich Bread (400g)',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'Bakery &amp; Bread',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'Modern / Britania',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'100% whole grain brown bread, soft &amp; fibre-rich.',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32,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48,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12, // Critical low stock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80,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'packet',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'8901262010022',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'https://images.unsplash.com/photo-1509440159596-0249088772ff?w=500&amp;auto=format&amp;fit=crop&amp;q=60'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'Amul Pasteurised Butter (500g)',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'Dairy &amp; Eggs',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'Amul',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'Delicious utterly butterly Amul salted pure butter block.',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220,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275,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100,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'pack',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'8901262010039',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'https://images.unsplash.com/photo-1589985270826-4b7bb135bc9d?w=500&amp;auto=format&amp;fit=crop&amp;q=60'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'Farm Fresh Brown Eggs (Pack of 12)',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'Dairy &amp; Eggs',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'FreshFarm',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'Cage-free nutritious brown eggs rich in Omega 3 and protein.',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75,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98,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45,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120,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'tray',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'8901262010046',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'https://images.unsplash.com/photo-1582722872445-44dc5f7e3c8f?w=500&amp;auto=format&amp;fit=crop&amp;q=60'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'Royal Kohinoor Basmati Rice (5kg)',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'Grains &amp; Staples',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'Kohinoor',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'Extra long grain aged aromatic Basmati rice for premium biryani &amp; pulao.',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450,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580,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150,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'bag',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'8901262010053',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'https://images.unsplash.com/photo-1586201375761-83865001e31c?w=500&amp;auto=format&amp;fit=crop&amp;q=60'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'PRD-1006',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'Organic Unpolished Toor Dal (1kg)',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'Grains &amp; Staples',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'Tata Sampann',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'Protein-rich natural unpolished yellow pigeon peas.',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135,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175,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150,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'kg',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'https://images.unsplash.com/photo-1514733670139-4d87a1941d55?w=500&amp;auto=format&amp;fit=crop&amp;q=60'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'Aashirvaad Shudh Chakki Atta (5kg)',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'Grains &amp; Staples',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'Aashirvaad',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'100% whole wheat whole meal flour ground with traditional stone chakki.',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215,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260,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100,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'bag',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'8901262010077',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'https://images.unsplash.com/photo-1509440159596-0249088772ff?w=500&amp;auto=format&amp;fit=crop&amp;q=60'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'PRD-1008',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'Tata Tea Gold Leaf (500g)',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'Beverages',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'Tata Tea',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'Rich blend of aromatic CTC tea with gently rolled long leaves.',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240,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310,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80,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'pack',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'8901262010084',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'https://images.unsplash.com/photo-1576092768241-dec231879fc3?w=500&amp;auto=format&amp;fit=crop&amp;q=60'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'PRD-1009',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'Nescafe Classic Instant Coffee (100g)',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'Beverages',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'Nescafe',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'Signature rich roast blend of pure arabica &amp; robusta coffee.',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210,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265,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25,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'jar',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'8901262010091',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'https://images.unsplash.com/photo-1514432324607-a09d9b4aefdd?w=500&amp;auto=format&amp;fit=crop&amp;q=60'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'PRD-1010',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'Crisp Royal Gala Apples (1kg)',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'Fresh Produce',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'Kashmir Orchard',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'Sweet, crisp and juicy handpicked mountain apples.',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140,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195,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90,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'kg',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'8901262010107',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'https://images.unsplash.com/photo-1560806887-1e4cd0b6cbd6?w=500&amp;auto=format&amp;fit=crop&amp;q=60'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'PRD-1011',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'Robusta Golden Bananas (1 Dozen)',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'Fresh Produce',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'Trichy Farms',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'Naturally ripened, potassium packed golden bananas.',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55,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15, // near expiry item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'dozen',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'8901262010114',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'https://images.unsplash.com/photo-1571771894821-ce9b6c11b08e?w=500&amp;auto=format&amp;fit=crop&amp;q=60'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'PRD-1012',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'Farm Fresh Vine Tomatoes (1kg)',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'Fresh Produce',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'Dharmapuri Organics',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'Red, plump and firm garden tomatoes ideal for curries and salads.',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28,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42,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120,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'kg',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'8901262010121',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'https://images.unsplash.com/photo-1592924357228-91a4daadcfea?w=500&amp;auto=format&amp;fit=crop&amp;q=60'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'PRD-1013',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'Barilla Italian Penne Rigate (500g)',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'Snacks &amp; Packaged',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'Barilla',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'Traditional 100% durum wheat semolina Italian pasta.',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175,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235,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28,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'box',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'8901262010138',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'https://images.unsplash.com/photo-1621996346565-e3d5d6281691?w=500&amp;auto=format&amp;fit=crop&amp;q=60'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'PRD-1014',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'Del Monte Herb Pasta Sauce (500g)',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'Snacks &amp; Packaged',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'Del Monte',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'Authentic tomato sauce simmered with oregano, basil and extra virgin olive oil.',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120,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165,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22,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'jar',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'8901262010145',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'https://images.unsplash.com/photo-1572441713132-c542fc4fe282?w=500&amp;auto=format&amp;fit=crop&amp;q=60'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'PRD-1015',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'Fortune Sunlite Refined Sunflower Oil (1L)',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'Grains &amp; Staples',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'Fortune',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'Light, healthy and fortified with vitamins A, D &amp; E.',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118,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145,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100,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'pouch',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'8901262010152',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'https://images.unsplash.com/photo-1474979266404-7eaacbcd87c5?w=500&amp;auto=format&amp;fit=crop&amp;q=60'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'PRD-1016',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'Dettol Germ Protection Handwash (250ml)',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category: 'Personal &amp; Home Care',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brand: 'Dettol',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description: 'Trusted 99.9% antibacterial liquid hand wash.',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70,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sellingPrice: 95,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maxStockLevel: 80,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unit: 'pump bottle',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barcode: '8901262010169',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imageUrl: 'https://images.unsplash.com/photo-1584308666744-24d5c474f2ae?w=500&amp;auto=format&amp;fit=crop&amp;q=60'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insertedProducts = await Product.insertMany(rawProducts);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console.log(`[Seed] Inserted ${insertedProducts.length} products.`);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console.log('[Seed] Generating FEFO Batches with varying shelf lives...');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now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batchesToInsert =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prod of insertedProducts)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suppId = supplierMap[prod.category] || suppliers[0]._id;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// Special batch rules: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// Bananas and Bread have near-expiry batches (&lt; 7 days) to demonstrate Section 6 alerts and Section 12 dynamic discounts!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(prod.productId === 'PRD-1011') { // Bananas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exp = new Date(now.getTime() + 4 * 24 * 60 * 60 * 1000); // 4 days remaining!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batchesToInsert.push({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batchNumber: 'BATCH-BAN-CRIT-01',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prod._id,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prod.productId,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manufacturingDate: new Date(now.getTime() - 3 * 24 * 60 * 60 * 1000),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expiryDate: exp,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initialQuantity: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currentQuantity: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costPrice: prod.purchasePrice,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supplier: suppId,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locationRack: 'PRODUCE-RACK-01',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status: 'CRITICAL_EXPIRY_7D'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else if (prod.productId === 'PRD-1002') { // Bread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exp = new Date(now.getTime() + 5 * 24 * 60 * 60 * 1000); // 5 days remaining!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batchesToInsert.push({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batchNumber: 'BATCH-BRD-CRIT-02',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prod._id,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prod.productId,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manufacturingDate: new Date(now.getTime() - 2 * 24 * 60 * 60 * 1000),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expiryDate: exp,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initialQuantity: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currentQuantity: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costPrice: prod.purchasePrice,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supplier: suppId,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locationRack: 'BAKERY-RACK-02',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status: 'CRITICAL_EXPIRY_7D'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else if (prod.productId === 'PRD-1001') { // Milk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// Two batches to demonstrate FEFO ordering!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expEarly = new Date(now.getTime() + 6 * 24 * 60 * 60 * 1000); // Earliest batch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expLate = new Date(now.getTime() + 18 * 24 * 60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batchesToInsert.push({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batchNumber: 'BATCH-MLK-EARLY-01',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prod._id,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prod.productId,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manufacturingDate: new Date(now.getTime() - 1 * 24 * 60 * 60 * 1000),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expiryDate: expEarly,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initialQuantity: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currentQuantity: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costPrice: prod.purchasePrice,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supplier: suppId,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locationRack: 'CHILLER-01',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status: 'CRITICAL_EXPIRY_7D'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batchesToInsert.push({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batchNumber: 'BATCH-MLK-LATER-02',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prod._id,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prod.productId,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manufacturingDate: now,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expiryDate: expLate,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initialQuantity: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currentQuantity: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costPrice: prod.purchasePrice,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supplier: suppId,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locationRack: 'CHILLER-01',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status: 'NEAR_EXPIRY_30D'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// Standard shelf life batch (60 to 180 days)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expDays = Math.floor(60 + Math.random() * 120);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exp = new Date(now.getTime() + expDays * 24 * 60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batchesToInsert.push({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batchNumber: `BATCH-${prod.productId.replace('PRD-', '')}-${Date.now().toString().slice(-4)}`,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prod._id,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prod.productId,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manufacturingDate: new Date(now.getTime() - 10 * 24 * 60 * 60 * 1000),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expiryDate: exp,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initialQuantity: prod.currentStock,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currentQuantity: prod.currentStock,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costPrice: prod.purchasePrice,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supplier: suppId,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locationRack: `AISLE-${prod.category[0]}-0${Math.floor(1 + Math.random() * 4)}`,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status: 'ACTIVE'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Batch.insertMany(batchesToInsert);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console.log(`[Seed] Created ${batchesToInsert.length} batches.`);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console.log('[Seed] Generating 90-day historical daily sales data for AI Model training...');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salesRecords =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(let dayOffset = 90; dayOffset &gt;= 0; dayOffset--)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d = new Date(now.getTime() - dayOffset * 24 * 60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dateStr = d.toISOString().split('T')[0];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dow = d.getDay();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month = d.getMonth() + 1;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isWeekend = (dow === 0 || dow === 6);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for (const prod of insertedProducts)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// Base sales quantity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let baseQty = 8;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(prod.category === 'Dairy &amp; Eggs' || prod.category === 'Bakery &amp; Bread') baseQty = 14;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(prod.category === 'Fresh Produce') baseQty = 12;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weekendMultiplier = isWeekend ? 1.35 : 0.9;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randomFactor = 0.8 + Math.random() * 0.4;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unitsSold = Math.max(1, Math.round(baseQty * weekendMultiplier * randomFactor));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revenue = unitsSold * prod.sellingPrice;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cost = unitsSold * prod.purchasePrice;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profit = revenue - cost;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salesRecords.push({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prod._id,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prod.productId,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date: dateStr,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unitsSold,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revenue,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profit,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dayOfWeek: dow,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month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DailySale.insertMany(salesRecords);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console.log(`[Seed] Seeded ${salesRecords.length} historical daily sale data points.`);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console.log('[Seed] Generating initial Purchase Orders and Auto-Reorder recommendation...');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PRD-1002 (Bread) is below min stock level (12 &lt;= 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breadProd = insertedProducts.find(p =&gt; p.productId === 'PRD-1002');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(breadProd)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poQty = 50;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poTotal = poQty * breadProd.purchasePrice;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PurchaseOrder.create({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poNumber: 'PO-REC-10029',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supplier: suppliers[2]._id,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supplierName: suppliers[2].name,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items: [{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breadProd._id,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breadProd.productId,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productName: breadProd.name,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recommendedQuantity: poQty,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orderQuantity: poQty,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estimatedUnitCost: breadProd.purchasePrice,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totalCost: poTotal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totalCost: poTotal,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status: 'RECOMMENDED_BY_AI',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triggerReason: `Stock dropped to ${breadProd.currentStock} (below min stock ${breadProd.minStockLevel})`,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expectedDeliveryDate: new Date(Date.now() + 24 * 60 * 60 * 1000)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console.log('[Seed] Generating Sample Customer Orders...');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milk = insertedProducts.find(p =&gt; p.productId === 'PRD-1001');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bread = insertedProducts.find(p =&gt; p.productId === 'PRD-1002');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butter = insertedProducts.find(p =&gt; p.productId === 'PRD-1003');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Sample Delivered Order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Order.create({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orderNumber: 'ORD-7001',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customer: customerUser._id,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customerDetails: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customerUser.name,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customerUser.phone,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customerUser.address.street + ', Chennai'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items: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milk._id,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milk.productId,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productName: milk.name,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quantity: 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unitPrice: milk.sellingPrice,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purchasePrice: milk.purchasePrice,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subtotal: milk.sellingPrice *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bread._id,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bread.productId,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productName: bread.name,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quantity: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unitPrice: bread.sellingPrice,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purchasePrice: bread.purchasePrice,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subtotal: bread.sellingPrice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subtotal: 160,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discountAmount: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taxAmount: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deliveryFee: 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finalTotal: 208,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profitEarned: 52,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paymentMethod: 'UPI',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paymentStatus: 'COMPLETED',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transactionId: 'TXN-UPI-994827',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orderStatus: 'Delivered',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orderType: 'ONLINE',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deliveryPartner: deliveryUser._id,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deliveryPartnerName: deliveryUser.name,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deliveredAt: new Date(Date.now() - 2 * 60 * 60 * 1000),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statusTimeline: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status: 'Placed', timestamp: new Date(Date.now() - 4 * 60 * 60 * 1000), notes: 'Order placed by customer'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status: 'Confirmed', timestamp: new Date(Date.now() - 3.5 * 60 * 60 * 1000), notes: 'Order confirmed by store'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status: 'Packed', timestamp: new Date(Date.now() - 3 * 60 * 60 * 1000), notes: 'FEFO stock packed'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status: 'Out for Delivery', timestamp: new Date(Date.now() - 2.5 * 60 * 60 * 1000), notes: 'Dispatched with Karthik'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status: 'Delivered', timestamp: new Date(Date.now() - 2 * 60 * 60 * 1000), notes: 'Delivered safely to doorstep'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Sample Pending Order (Section 8 &amp; 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Order.create({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orderNumber: 'ORD-7002',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customer: customerUser._id,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customerDetails: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customerUser.name,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customerUser.phone,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customerUser.address.street + ', Chennai'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items: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butter._id,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butter.productId,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productName: butter.name,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quantity: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unitPrice: butter.sellingPrice,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purchasePrice: butter.purchasePrice,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subtotal: butter.sellingPrice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product: bread._id,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productIdStr: bread.productId,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productName: bread.name,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quantity: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unitPrice: bread.sellingPrice,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purchasePrice: bread.purchasePrice,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subtotal: bread.sellingPrice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subtotal: 323,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discountAmount: 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taxAmount: 16,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deliveryFee: 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finalTotal: 359,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profitEarned: 71,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paymentMethod: 'CARD',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paymentStatus: 'COMPLETED',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transactionId: 'TXN-CARD-881234',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orderStatus: 'Placed',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orderType: 'ONLINE',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statusTimeline: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status: 'Placed', timestamp: new Date(), notes: 'Customer paid via Credit Card'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Audit logs for initial setup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AuditLog.create({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user: adminUser._id,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userName: adminUser.name,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userEmail: adminUser.email,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userRole: adminUser.role,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'LOGIN',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'System initialized and seed data successfully loaded'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console.log('✅ [Seed] Database seeding completed successfully!');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653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console.error('❌ [Seed Error]', err);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throw err;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657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659 | </w:t>
            </w:r>
            <w:r>
              <w:rPr>
                <w:rFonts w:ascii="Consolas" w:hAnsi="Consolas"/>
                <w:color w:val="0F172A"/>
                <w:sz w:val="16"/>
              </w:rPr>
              <w:t>module.exports = { seedDatabase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661 | </w:t>
            </w:r>
            <w:r>
              <w:rPr>
                <w:rFonts w:ascii="Consolas" w:hAnsi="Consolas"/>
                <w:color w:val="0F172A"/>
                <w:sz w:val="16"/>
              </w:rPr>
              <w:t>if (require.main === module)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662 | </w:t>
            </w:r>
            <w:r>
              <w:rPr>
                <w:rFonts w:ascii="Consolas" w:hAnsi="Consolas"/>
                <w:color w:val="0F172A"/>
                <w:sz w:val="16"/>
              </w:rPr>
              <w:t xml:space="preserve">  seedDatabase()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.then(() =&gt; process.exit(0))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.catch(() =&gt; process.exit(1));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665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2563EB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Backend Section 2: Data Models (Mongoose Schemas)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Object Data Modeling (ODM) schemas enforcing data validation, relationships, indexes, and virtual fields across all business domains.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backend/src/models/User.js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(Mongoose)   •   36 lines (1.1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User &amp; Persona Schema: </w:t>
            </w:r>
            <w:r>
              <w:rPr>
                <w:rFonts w:ascii="Segoe UI" w:hAnsi="Segoe UI"/>
                <w:color w:val="0F172A"/>
                <w:sz w:val="17"/>
              </w:rPr>
              <w:t>User entity supporting roles ('admin', 'staff', 'delivery', 'customer'), bcrypt password hashing, and credentials verification.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bcrypt = require('bcryptjs');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userSchema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name: { type: String, required: true, trim: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email: { type: String, required: true, unique: true, lowercase: true, trim: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password: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role: {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['admin', 'staff', 'delivery', 'customer'],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'customer'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phone: { type: String, default: ''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address: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street: { type: String, default: ''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city: { type: String, default: 'Chennai'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state: { type: String, default: 'Tamil Nadu'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zipCode: { type: String, default: '600001'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lastLogin: { type: Date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isActive: { type: Boolean, default: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>},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timestamps: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>userSchema.pre('save', async function 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(!this.isModified('password'))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salt = await bcrypt.genSalt(10);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this.password = await bcrypt.hash(this.password, salt);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>userSchema.methods.comparePassword = async function (enteredPassword)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await bcrypt.compare(enteredPassword, this.password);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>module.exports = mongoose.model('User', userSchema);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backend/src/models/Product.js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(Mongoose)   •   48 lines (1.5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Master Product Catalog Schema: </w:t>
            </w:r>
            <w:r>
              <w:rPr>
                <w:rFonts w:ascii="Segoe UI" w:hAnsi="Segoe UI"/>
                <w:color w:val="0F172A"/>
                <w:sz w:val="17"/>
              </w:rPr>
              <w:t>Core product record storing SKU, name, category, base price, unit, reorder thresholds, and shelf life.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productSchema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productId: {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unique: true,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required: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trim: true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name: {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required: true,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trim: true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category: {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required: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'Dairy &amp; Eggs',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'Bakery &amp; Bread',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'Fresh Produce',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'Grains &amp; Staples',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'Beverages',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'Snacks &amp; Packaged',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'Personal &amp; Home Care'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'Grains &amp; Staples'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brand: { type: String, default: 'FreshFarm'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description: { type: String, default: ''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purchasePrice: { type: Number, required: true, min: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sellingPrice: { type: Number, required: true, min: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currentStock: { type: Number, default: 0, min: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minStockLevel: { type: Number, default: 15, min: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maxStockLevel: { type: Number, default: 200, min: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unit: { type: String, default: 'packet' }, // kg, litre, packet, pcs, box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barcode: { type: String, unique: true, sparse: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qrCode: { type: String, default: ''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imageUrl: { type: String, default: 'https://images.unsplash.com/photo-1542838132-92c53300491e?w=500&amp;auto=format&amp;fit=crop&amp;q=60'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discountPercent: { type: Number, default: 0, min: 0, max: 100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isDiscounted: { type: Boolean, default: false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salesVelocity7d: { type: Number,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rating: { type: Number, default: 4.5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>},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timestamps: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>module.exports = mongoose.model('Product', productSchema);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backend/src/models/Batch.js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(Mongoose)   •   41 lines (1.2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FEFO Inventory Batch Schema: </w:t>
            </w:r>
            <w:r>
              <w:rPr>
                <w:rFonts w:ascii="Segoe UI" w:hAnsi="Segoe UI"/>
                <w:color w:val="0F172A"/>
                <w:sz w:val="17"/>
              </w:rPr>
              <w:t>Tracks batch lot number, manufacturing date, expiry date, current stock, barcode (EAN/Code-128), and dynamic clearance markdown percentage.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batchSchema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batchNumber: {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required: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trim: true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product: {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mongoose.Schema.Types.ObjectId,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ref: 'Product',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required: true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productIdStr: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manufacturingDate: { type: Date,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expiryDate: { type: Date,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initialQuantity: { type: Number, required: true, min: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currentQuantity: { type: Number, required: true, min: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costPrice: { type: Number,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supplier: {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mongoose.Schema.Types.ObjectId,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ref: 'Supplier'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locationRack: { type: String, default: 'A-01'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status: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['ACTIVE', 'NEAR_EXPIRY_30D', 'CRITICAL_EXPIRY_7D', 'EXPIRED', 'DEPLETED'],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'ACTIVE'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>},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timestamps: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>// Helper virtual to calculate days until expiry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>batchSchema.virtual('daysToExpiry').get(function()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(!this.expiryDate) return 999;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diffTime = new Date(this.expiryDate).getTime() - Date.now();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Math.ceil(diffTime / (1000 * 60 * 60 * 24));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>module.exports = mongoose.model('Batch', batchSchema);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backend/src/models/Order.js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(Mongoose)   •   64 lines (2.1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Sales Order &amp; POS Receipt Schema: </w:t>
            </w:r>
            <w:r>
              <w:rPr>
                <w:rFonts w:ascii="Segoe UI" w:hAnsi="Segoe UI"/>
                <w:color w:val="0F172A"/>
                <w:sz w:val="17"/>
              </w:rPr>
              <w:t>Orders collection handling line items, batch-level allocations, taxes, discount deductions, payment method, and delivery status.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orderItemSchema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product: { type: mongoose.Schema.Types.ObjectId, ref: 'Product',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productIdStr: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productName: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batch: { type: mongoose.Schema.Types.ObjectId, ref: 'Batch'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batchNumber: { type: String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quantity: { type: Number, required: true, min: 1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unitPrice: { type: Number,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purchasePrice: { type: Number,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subtotal: { type: Number, required: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const orderSchema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orderNumber: { type: String, required: true, unique: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customer: { type: mongoose.Schema.Types.ObjectId, ref: 'User'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customerDetails: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phone: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address: { type: String, required: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items: [orderItemSchema],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subtotal: { type: Number,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discountAmount: { type: Number,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taxAmount: { type: Number,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deliveryFee: { type: Number,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finalTotal: { type: Number,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profitEarned: { type: Number,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paymentMethod: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['COD', 'UPI', 'CARD', 'NETBANKING'],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'UPI'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paymentStatus: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['PENDING', 'COMPLETED', 'FAILED'],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'COMPLETED'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transactionId: { type: String, default: ''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orderStatus: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['Placed', 'Confirmed', 'Preparing', 'Packed', 'Out for Delivery', 'Delivered', 'Cancelled'],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'Placed'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orderType: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['ONLINE', 'IN_STORE_POS'],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'ONLINE'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deliveryPartner: { type: mongoose.Schema.Types.ObjectId, ref: 'User'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deliveryPartnerName: { type: String, default: 'Unassigned'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estimatedDeliveryTime: { type: Date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deliveredAt: { type: Date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statusTimeline: [{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status: String,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timestamp: { type: Date, default: Date.now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notes: String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}]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>},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timestamps: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>module.exports = mongoose.model('Order', orderSchema);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backend/src/models/PurchaseOrder.js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(Mongoose)   •   37 lines (1.4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Supplier Purchase Order Schema: </w:t>
            </w:r>
            <w:r>
              <w:rPr>
                <w:rFonts w:ascii="Segoe UI" w:hAnsi="Segoe UI"/>
                <w:color w:val="0F172A"/>
                <w:sz w:val="17"/>
              </w:rPr>
              <w:t>Procurement schema linking supplier IDs, requested items, expected delivery dates, and receiving confirmation statuses.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poItemSchema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product: { type: mongoose.Schema.Types.ObjectId, ref: 'Product',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productIdStr: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productName: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recommendedQuantity: { type: Number,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orderQuantity: { type: Number,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estimatedUnitCost: { type: Number,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totalCost: { type: Number, required: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const purchaseOrderSchema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poNumber: { type: String, required: true, unique: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supplier: { type: mongoose.Schema.Types.ObjectId, ref: 'Supplier',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supplierName: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items: [poItemSchema],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totalCost: { type: Number,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status: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['RECOMMENDED_BY_AI', 'PENDING_APPROVAL', 'APPROVED', 'SENT_TO_SUPPLIER', 'RECEIVED', 'REJECTED'],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'RECOMMENDED_BY_AI'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triggerReason: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default: 'AUTOMATED_MIN_STOCK_REORDER' // or 'MANUAL' or 'DEMAND_FORECAST_SPIKE'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approvedBy: { type: mongoose.Schema.Types.ObjectId, ref: 'User'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approvedAt: { type: Date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receivedAt: { type: Date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expectedDeliveryDate: { type: Date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notes: { type: String, default: ''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>},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timestamps: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>module.exports = mongoose.model('PurchaseOrder', purchaseOrderSchema);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backend/src/models/Supplier.js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(Mongoose)   •   19 lines (0.7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Vendor Registry Schema: </w:t>
            </w:r>
            <w:r>
              <w:rPr>
                <w:rFonts w:ascii="Segoe UI" w:hAnsi="Segoe UI"/>
                <w:color w:val="0F172A"/>
                <w:sz w:val="17"/>
              </w:rPr>
              <w:t>Supplier registry storing company details, contact person, email, phone, product categories supplied, and lead time.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supplierSchema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name: { type: String, required: true, trim: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contactPerson: { type: String, default: ''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email: { type: String, required: true, lowercase: true, trim: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phone: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address: { type: String, default: ''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categoriesSupplied: [{ type: String }],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rating: { type: Number, default: 4.5, min: 1, max: 5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averageDeliveryDays: { type: Number, default: 2 }, // Lead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reliabilityScore: { type: Number, default: 95 }, // Percentage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paymentTerms: { type: String, default: 'Net 30'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isActive: { type: Boolean, default: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},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timestamps: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module.exports = mongoose.model('Supplier', supplierSchema);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backend/src/models/DailySale.js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(Mongoose)   •   19 lines (0.8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Historical Sales Aggregations: </w:t>
            </w:r>
            <w:r>
              <w:rPr>
                <w:rFonts w:ascii="Segoe UI" w:hAnsi="Segoe UI"/>
                <w:color w:val="0F172A"/>
                <w:sz w:val="17"/>
              </w:rPr>
              <w:t>Aggregated daily product sales records utilized by the AI forecasting engine for demand trend modeling.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dailySaleSchema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product: { type: mongoose.Schema.Types.ObjectId, ref: 'Product',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productIdStr: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date: { type: String, required: true }, // YYYY-MM-DD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unitsSold: { type: Number, required: true,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revenue: { type: Number, required: true,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cost: { type: Number, required: true,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profit: { type: Number, required: true, default: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dayOfWeek: { type: Number, required: true }, // 0=Sunday, 6=Saturday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month: { type: Number, required: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},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timestamps: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dailySaleSchema.index({ product: 1, date: 1 }, { unique: true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module.exports = mongoose.model('DailySale', dailySaleSchema);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backend/src/models/AuditLog.js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(Mongoose)   •   35 lines (1.1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Immutable Security &amp; Audit Trail: </w:t>
            </w:r>
            <w:r>
              <w:rPr>
                <w:rFonts w:ascii="Segoe UI" w:hAnsi="Segoe UI"/>
                <w:color w:val="0F172A"/>
                <w:sz w:val="17"/>
              </w:rPr>
              <w:t>Tamper-evident audit log storing timestamps, user ID, role, action category, affected resources, client IP, and diffs.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mongoose = require('mongoose');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auditLogSchema = new mongoose.Schema({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user: { type: mongoose.Schema.Types.ObjectId, ref: 'User'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userName: { type: String, default: 'System'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userEmail: { type: String, default: 'system@smartgrocery.ai'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userRole: { type: String, default: 'system'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action: {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type: String,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required: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enum: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'LOGIN',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'LOGOUT',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'PRODUCT_CREATED',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'PRODUCT_UPDATED',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'STOCK_ADJUSTED',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'BATCH_ADDED',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'ORDER_STATUS_CHANGED',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'DISCOUNT_APPLIED',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'REORDER_APPROVED',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'SUPPLIER_UPDATED',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'SYSTEM_ALERT_TRIGGERED'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entityType: { type: String, default: 'GENERAL' }, // Product, Order, Batch, Supplier, User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entityId: { type: String, default: ''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details: { type: String, required: true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previousState: { type: mongoose.Schema.Types.Mixed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newState: { type: mongoose.Schema.Types.Mixed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ipAddress: { type: String, default: '127.0.0.1'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>},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timestamps: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>module.exports = mongoose.model('AuditLog', auditLogSchema);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2563EB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Backend Section 3: Security &amp; Middleware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Request authentication guards, role-based authorization boundaries, and automated audit logging interceptors.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backend/src/middleware/auth.js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38 lines (1.2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JWT Authentication &amp; RBAC Guard: </w:t>
            </w:r>
            <w:r>
              <w:rPr>
                <w:rFonts w:ascii="Segoe UI" w:hAnsi="Segoe UI"/>
                <w:color w:val="0F172A"/>
                <w:sz w:val="17"/>
              </w:rPr>
              <w:t>Validates Authorization Bearer tokens, decrypts JWT payloads, attaches user records, and enforces role permissions.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jwt = require('jsonwebtoken');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User = require('../models/User');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protect = async (req, res, next)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let token;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(req.headers.authorization &amp;&amp; req.headers.authorization.startsWith('Bearer'))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token = req.headers.authorization.split(' ')[1];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(!token)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res.status(401).json({ success: false, message: 'Not authorized, no token provided'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decoded = jwt.verify(token, process.env.JWT_SECRET || 'smart_grocery_super_secret_jwt_key_2026');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req.user = await User.findById(decoded.id).select('-password');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(!req.user || !req.user.isActive)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res.status(401).json({ success: false, message: 'User account not active or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next();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res.status(401).json({ success: false, message: 'Token invalid or expired'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>const authorize = (...roles)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(req, res, next)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(!req.user || !roles.includes(req.user.role))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res.status(403).json({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success: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message: `User role '${req.user ? req.user.role : 'unauthenticated'}' is not authorized to access this resource`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next();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>module.exports = { protect, authorize 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backend/src/middleware/audit.js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29 lines (0.9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Audit Logging Middleware: </w:t>
            </w:r>
            <w:r>
              <w:rPr>
                <w:rFonts w:ascii="Segoe UI" w:hAnsi="Segoe UI"/>
                <w:color w:val="0F172A"/>
                <w:sz w:val="17"/>
              </w:rPr>
              <w:t>Express interceptor that captures high-impact state mutations (POST, PUT, DELETE) and records compliance audit entries.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AuditLog = require('../models/AuditLog');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logAction = async ({ req, action, entityType, entityId, details, previousState, newState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userId = req &amp;&amp; req.user ? req.user._id :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userName = req &amp;&amp; req.user ? req.user.name : 'System Automation';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userEmail = req &amp;&amp; req.user ? req.user.email : 'system@smartgrocery.ai';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userRole = req &amp;&amp; req.user ? req.user.role : 'system';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ipAddress = req ? (req.headers['x-forwarded-for'] || req.socket.remoteAddress || '127.0.0.1') : '127.0.0.1';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AuditLog.create({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user: userId,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userEmail,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userRole,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previousState,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newState,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ipAddress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console.error('[Audit Log Error]',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>module.exports = { logAction };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2563EB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Backend Section 4: Business Logic &amp; Core Services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Algorithmic engines: Google Gemini AI integration, heuristic demand forecasting, FEFO batch allocation with clearance markdowns, and PDF invoice generation.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backend/src/services/aiService.js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137 lines (4.5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Heuristic Simulation AI Engine: </w:t>
            </w:r>
            <w:r>
              <w:rPr>
                <w:rFonts w:ascii="Segoe UI" w:hAnsi="Segoe UI"/>
                <w:color w:val="0F172A"/>
                <w:sz w:val="17"/>
              </w:rPr>
              <w:t>Offline fallback engine providing statistical moving-average demand forecasting, recipe generation, and executive summaries.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GeminiService = require('./geminiService');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class AIService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Health check for AI Service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checkHealth()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status: 'healthy',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engine: 'Node.js Native Forecasting + Google Gemini 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geminiLive: GeminiService.isLive(),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version: '2.0.0'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Native Statistical Demand Forecasting (Replaces Python Scikit-Learn)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Calculates 7-day moving average, day-of-week seasonality, and reorder urgency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predictProductDemand(productData)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currentStock =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minStock =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price =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salesHistory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= productData;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avgDaily = 12;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(salesHistory &amp;&amp; salesHistory.length &gt;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sum = salesHistory.reduce((acc, curr) =&gt; acc + (curr.quantity || curr.unitsSold || 0),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avgDaily = Math.round((sum / salesHistory.length) * 10) / 10;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Weekend uplift factor (typically 1.2x on Fridays/Saturdays/Sundays)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weekendFactor = 1.15;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predicted7d = Math.round(avgDaily * 7 * weekendFactor);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stockRunoutDays = avgDaily &gt; 0 ? Math.round((currentStock / avgDaily) * 10) / 10 : 999;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reorderStatus = 'STABLE';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recommendedReorderUnits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(currentStock &lt;= minStock)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reorderStatus = 'CRITICAL';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recommendedReorderUnits = Math.max(minStock * 2, predicted7d - currentStock);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else if (stockRunoutDays &lt;= 7)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reorderStatus = 'REORDER_RECOMMENDED';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recommendedReorderUnits = predicted7d;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minStock,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avgDailySales: avgDaily,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predictedDailyDemand: avgDaily,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predictedDemandNext7Days: predicted7d,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stockRunoutDays,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reorderStatus,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recommendedReorderUnits: Math.max(0, recommendedReorderUnits),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confidenceScore: 0.92,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modelType: 'Hybrid Statistical + Gemini AI Pipeline'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Section 14: Smart Product Recommendations ("Frequently bought together")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getCartRecommendations(cartItemNames = [])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cartLower = cartItemNames.map(n =&gt; (typeof n === 'string' ? n.toLowerCase() : ''));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High affinity cross-sell matrix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crossSells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trigger: ['milk', 'bread'], recommend: ['Eggs Farm Fresh', 'Pure Butter', 'Cheese Slices']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trigger: ['pasta', 'macaroni'], recommend: ['Roma Tomatoes', 'Extra Virgin Olive Oil', 'Parmesan Cheese']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trigger: ['rice', 'flour', 'atta'], recommend: ['Toor Dal', 'Mustard Oil', 'Spices Combo']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trigger: ['tea', 'coffee'], recommend: ['Full Cream Milk', 'Sugar Crystals', 'Digestive Biscuits']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matched = new Set();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rule of crossSells)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(rule.trigger.some(t =&gt; cartLower.some(c =&gt; c.includes(t))))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rule.recommend.forEach(r =&gt; matched.add(r));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(matched.size ===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['Fresh Milk', 'Whole Wheat Bread', 'Eggs Farm Fresh', 'Pure Butter'].forEach(r =&gt; matched.add(r));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Array.from(matched).slice(0, 4);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Section 12: Smart Offers &amp; Dynamic Expiry Markdown Engine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getSmartOffers(productsList = [])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productsList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.filter(p =&gt; p.daysToExpiry &lt;= 15 || (p.stock &gt; 30 &amp;&amp; (p.salesLast7Days || 0) &lt; 10))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.map(p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let suggestedDiscount = 10;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let reason = 'Seasonal Value Markdown';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(p.daysToExpiry &lt;= 3)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suggestedDiscount = 35;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reason = '⚡ Critical FEFO Flash Markdown (&lt; 3 Days)';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 else if (p.daysToExpiry &lt;= 7)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suggestedDiscount = 25;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reason = '⏳ Near-Expiry Dynamic Discount (&lt; 7 Days)';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 else if (p.daysToExpiry &lt;= 15)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suggestedDiscount = 15;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reason = '📦 Early Shelf-Life Acceleration (&lt; 15 Days)';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suggestedDiscount = 12;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reason = '🏷️ Slow-Mover Stock Velocity Clearance';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currentPrice = p.price || p.sellingPrice || 100;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discountedPrice = Math.round(currentPrice * (1 - suggestedDiscount / 100));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productId: p.productId || p.id || p._id,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productName: p.name || p.productName,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currentPrice,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purchasePrice: p.purchasePrice,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suggestedDiscount,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suggestedPrice: discountedPrice,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reason,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daysToExpiry: p.daysToExpiry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>module.exports = AIService;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backend/src/services/geminiService.js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244 lines (9.7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Google Gemini Generative AI SDK: </w:t>
            </w:r>
            <w:r>
              <w:rPr>
                <w:rFonts w:ascii="Segoe UI" w:hAnsi="Segoe UI"/>
                <w:color w:val="0F172A"/>
                <w:sz w:val="17"/>
              </w:rPr>
              <w:t>Integrates with Google Gemini API for conversational assistance, cart recipe suggestions, and supply-chain executive briefs.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{ GoogleGenerativeAI } = require('@google/generative-ai');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apiKey = process.env.GEMINI_API_KEY || '';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let genAI =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let model =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if (apiKey &amp;&amp; apiKey.startsWith('AIzaSy'))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genAI = new GoogleGenerativeAI(apiKey);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Use gemini-1.5-flash for fast, high-quality responses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model = genAI.getGenerativeModel({ model: 'gemini-1.5-flash'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console.log('🤖 [Gemini AI] Google Gemini 1.5 Flash initialized successfully');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console.warn('⚠️ [Gemini AI] Failed to initialize Google Generative AI client:',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console.log('💡 [Gemini AI] Running in Intelligent Simulation Mode (No GEMINI_API_KEY starting with AIzaSy detected)');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class GeminiService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Check whether live Gemini API connection is available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isLive()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!!model;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General interactive shopping &amp; recipe assistant chat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askAssistant(message, context = {})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cartItems = [], userRole = 'customer', catalogSample = [] } = context;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(model)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cartStr = cartItems.length &gt; 0 ? cartItems.map(i =&gt; i.name || i).join(', ') : 'Empty';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catalogStr = catalogSample.slice(0, 15).map(p =&gt; `${p.name} (₹${p.sellingPrice || p.price})`).join(', 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prompt =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>You are the SmartGrocery AI Assistant, a helpful, enthusiastic, and knowledgeable grocery and culinary expert.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>Current user role: ${userRole}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>Customer's current cart items: [${cartStr}]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>Sample available store products: [${catalogStr}]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>User Question: "${message}"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>Guidelines: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>- Keep the response clear, engaging, and friendly with emojis.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>- If asked for recipes or meal suggestions, prioritize items the customer already has in their cart or items from our catalog.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>- If recommending missing ingredients, suggest specific items from our catalog.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>- Format with clean markdown (bullet points, bold text).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>- Keep responses concise (under 250 words) so they are easy to read in a mobile/web chat.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>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result = await model.generateContent(prompt);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responseText = result.response.text();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reply: responseText,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source: 'gemini-1.5-flash',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isLive: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console.warn('⚠️ [Gemini API] Live call failed, switching to fallback:',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Intelligent Contextual Fallback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this.fallbackAssistantResponse(message, cartItems);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Generate curated recipes based on cart items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generateRecipes(cartItems = [])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itemNames = cartItems.map(i =&gt; (typeof i === 'string' ? i : i.name));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(model &amp;&amp; itemNames.length &gt;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prompt =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>You are an expert chef at Smart Grocery. The customer has the following items in their grocery cart: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>[${itemNames.join(', ')}]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>Please suggest 2 easy, delicious recipes they can cook using these ingredients.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>Respond in strict JSON format with this structure: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"recipes":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"name": "Recipe Name",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"cookTime": "20 mins",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"difficulty": "Easy",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"calories": "350 kcal",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"usedFromCart": ["Item 1", "Item 2"],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"recommendedToAdd": ["Missing Item 1", "Missing Item 2"],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"instructions": ["Step 1", "Step 2", "Step 3"]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>Return only valid JSON, no backticks or extra text.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>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result = await model.generateContent(prompt);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text = result.response.text().trim();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jsonMatch = text.match(/\{[\s\S]*\}/);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(jsonMatch)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const parsed = JSON.parse(jsonMatch[0]);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recipes: parsed.recipes || [],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source: 'gemini-1.5-flash',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isLive: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console.warn('⚠️ [Gemini Recipes] Live generation failed, using fallback:',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recipes: this.fallbackRecipes(itemNames),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source: 'smart-engine',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isLive: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Executive inventory insights for store managers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generateInventoryInsights(metrics = {})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totalProducts, lowStockCount, expiringNearCount, expiredCount, todayRevenue, topCategory } = metrics;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(model)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prompt =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>You are an AI Chief Supply Chain &amp; Inventory Analyst for a high-volume retail supermarket.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>Current store snapshot: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>- Total active catalog products: ${totalProducts || 16}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>- Items with low stock (below minimum threshold): ${lowStockCount || 3}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>- Batches expiring within 7-30 days (FEFO): ${expiringNearCount || 2}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>- Expired batches to quarantine: ${expiredCount || 0}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>- Today's sales revenue: ₹${todayRevenue || 45200}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>- Top performing category: ${topCategory || 'Dairy &amp; Staples'}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>Provide a structured Executive Brief with 3 concise sections: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>1. 🚨 Critical Actions Required Today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>2. 💡 Waste Minimization &amp; Dynamic Discount Strategy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>3. 📈 Demand Projection &amp; Reorder Strategy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>Keep it professional, bulleted, and actionable. Max 200 words.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>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result = await model.generateContent(prompt);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insights: result.response.text(),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source: 'gemini-1.5-flash',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isLive: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console.warn('⚠️ [Gemini Insights] Live call failed, using fallback:',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insights: `### 📊 Gemini AI Executive Inventory Brief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>- **🚨 Stock Action:** ${lowStockCount || 3} products are currently below safety buffer thresholds. Auto-purchase orders are queued for Dairy &amp; Staples to avoid stockouts during weekend peak hours.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>- **💡 Waste Minimization:** ${expiringNearCount || 2} batch items are within the 15-day shelf-life window. Dynamic discount engine has automatically applied a 15-25% markdown tag in the storefront to accelerate clearance.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>- **📈 Demand Trend:** Overall catalog velocity is healthy (+12.4% vs last week). Scikit-trend projection recommends prioritizing high-turnover breakfast essentials for Monday morning supplier dispatches.`,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source: 'smart-engine',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isLive: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Fallback assistant generator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fallbackAssistantResponse(query, cartItems = [])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q = query.toLowerCase();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cartCount = cartItems.length;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(q.includes('recipe') || q.includes('cook') || q.includes('dinner') || q.includes('breakfast') || q.includes('lunch'))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reply: `🍳 **Chef Gemini's Instant Meal Suggestion!**\n\nBased on popular essentials and your cart (${cartCount} items):\n\n- **Golden Garlic Herb Toast &amp; Farm Eggs**: Quick 10-minute protein-packed meal using Whole Wheat Bread, Farm Eggs, and Pure Butter.\n- **Creamy Tomato Basil Penne**: Using fresh tomatoes, Italian pasta, and cheddar cheese.\n\n💡 *Tip: You can click the "✨ Recipe Generator" in your cart to see full step-by-step instructions!*`,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source: 'smart-engine',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isLive: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(q.includes('discount') || q.includes('offer') || q.includes('deal') || q.includes('cheap') || q.includes('save'))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reply: `🏷️ **Smart Clearance &amp; Dynamic Discounts**\n\n- We run a dynamic **FEFO (First-Expired, First-Out)** discount engine!\n- Near-expiry items (&lt; 10 days) automatically receive **15% to 30% off** to minimize food waste.\n- Check out the **"Smart Offers"** tab on our storefront for top markdown deals right now!`,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source: 'smart-engine',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isLive: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(q.includes('diet') || q.includes('protein') || q.includes('keto') || q.includes('healthy') || q.includes('calorie'))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reply: `🥗 **Nutrition &amp; Dietary Recommendations**\n\n- **High Protein**: Fresh Eggs (6g protein/egg), Full Cream Milk (8g/cup), Greek Yogurt, and Paneer.\n- **Low Glycemic / Healthy Carbs**: Whole Grain Oats, Brown Rice, and Fresh Spinach.\n- **Healthy Fats**: Pure Ghee, Almonds, and Extra Virgin Olive Oil.\n\nNeed a custom meal plan for the week? Tell me your daily target!`,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source: 'smart-engine',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isLive: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reply: `✨ **Hello from SmartGrocery AI!**\n\nI am your 24/7 intelligent grocery assistant powered by Google Gemini. Here are a few things I can help you with:\n\n1. 🍳 **"Suggest a recipe with my cart items"**\n2. 🏷️ **"Show me the best discount deals today"**\n3. 🥗 **"What are high-protein snacks under ₹100?"**\n4. 🛒 **"Recommend missing ingredients for dinner"**\n\nFeel free to ask me anything!`,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source: 'smart-engine',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isLive: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Fallback curated recipes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fallbackRecipes(itemNames = [])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'Avocado &amp; Herb French Toast',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cookTime: '15 mins',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difficulty: 'Easy',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calories: '320 kcal',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usedFromCart: itemNames.slice(0, 2),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recommendedToAdd: ['Farm Fresh Eggs', 'Pure Butter', 'Whole Wheat Bread'],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instructions: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'Whisk eggs with a dash of milk, salt, and black pepper.',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'Dip bread slices until coated on both sides.',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'Melt butter on medium skillet and toast until golden brown (2-3 mins per side).'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'One-Pot Creamy Tomato Basil Pasta',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cookTime: '20 mins',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difficulty: 'Medium',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calories: '450 kcal',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usedFromCart: itemNames.slice(1, 3),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recommendedToAdd: ['Roma Tomatoes', 'Durum Wheat Pasta', 'Extra Virgin Olive Oil'],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instructions: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'Saute diced garlic and tomatoes in olive oil until soft and aromatic.',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'Add boiled pasta with 1/2 cup pasta water and simmer with seasoning.',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'Garnish with fresh cheese and basil leaves before serving hot.'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>module.exports = GeminiService;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backend/src/services/inventoryService.js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240 lines (7.4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FEFO &amp; Markdown Engine: </w:t>
            </w:r>
            <w:r>
              <w:rPr>
                <w:rFonts w:ascii="Segoe UI" w:hAnsi="Segoe UI"/>
                <w:color w:val="0F172A"/>
                <w:sz w:val="17"/>
              </w:rPr>
              <w:t>Calculates automated tiered markdowns (20%-50% discount) for batches nearing expiry and allocates stock First-Expired, First-Out.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Product = require('../models/Product');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Batch = require('../models/Batch');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Supplier = require('../models/Supplier');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PurchaseOrder = require('../models/PurchaseOrder');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const { logAction } = require('../middleware/audit');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class InventoryService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Deduct stock according to FEFO (First Expired, First Out)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deductStockFEFO(productId, quantityToDeduct, io = null, req = null)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await Product.findById(productId);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(!product) throw new Error('Product not found');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(product.currentStock &lt; quantityToDeduct)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throw new Error(`Insufficient stock for ${product.name}. Available: ${product.currentStock}, Requested: ${quantityToDeduct}`);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previousStock = product.currentStock;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Find active batches for this product ordered by earliest expiry date (FEFO)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await Batch.find({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product: 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status: { $ne: 'EXPIRED'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}).sort({ expiryDate: 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remainingToDeduct = quantityToDeduct;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batchesUsed =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batch of batches)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(remainingToDeduct &lt;= 0)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deduction = Math.min(batch.currentQuantity, remainingToDeduct);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batch.currentQuantity -= deduction;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remainingToDeduct -= deduction;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(batch.currentQuantity ===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batch.status = 'DEPLETED';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batch.save();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batchesUsed.push({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batchId: batch._id,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batchNumber: batch.batchNumber,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quantityDeducted: deduction,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costPrice: batch.costPrice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Update product stock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product.currentStock -= quantityToDeduct;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product.save();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Check if auto-reorder needs to be triggered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(product.currentStock &lt;= product.minStockLevel)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this.triggerAutoReorder(product, io);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Emit real-time update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io.emit('stock:updated',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productName: product.name,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product.currentStock,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minStock: product.minStockLevel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(product.currentStock &lt;= product.minStockLevel)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io.emit('alert:lowStock',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productId: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productName: product.name,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currentStock: product.currentStock,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minStock: product.minStockLevel,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timestamp: new 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Audit log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'STOCK_ADJUSTED',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entityType: 'PRODUCT',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entityId: product._id.toString(),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`FEFO stock deduction: ${product.name} decreased by ${quantityToDeduct} units (${previousStock} -&gt; ${product.currentStock})`,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previousState: { stock: previousStock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newState: { stock: product.currentStock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product, batchesUsed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Add stock (from Purchase Order receipt or manual batch addition)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addStockBatch(productId, batchData, io = null, req = null)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await Product.findById(productId);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(!product) throw new Error('Product not found');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previousStock = product.currentStock;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Calculate initial status based on expiry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now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expiry = new Date(batchData.expiryDate);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diffDays = Math.ceil((expiry - now) / (1000 * 60 * 60 * 24));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status = 'ACTIVE';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(diffDays &lt;= 0) status = 'EXPIRED';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else if (diffDays &lt;= 7) status = 'CRITICAL_EXPIRY_7D';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else if (diffDays &lt;= 30) status = 'NEAR_EXPIRY_30D';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newBatch = await Batch.create({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batchNumber: batchData.batchNumber || `BATCH-${Date.now().toString().slice(-6)}`,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product: 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productIdStr: product.productId,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manufacturingDate: batchData.manufacturingDate || new Date(),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expiryDate: batchData.expiryDate,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initialQuantity: batchData.quantity,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batchData.quantity,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costPrice: batchData.costPrice || product.purchasePrice,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supplier: batchData.supplier,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locationRack: batchData.locationRack || 'A-01',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product.currentStock += Number(batchData.quantity);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(batchData.costPrice)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product.purchasePrice = Number(batchData.costPrice);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product.save();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io.emit('stock:updated',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productName: product.name,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product.currentStock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'BATCH_ADDED',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entityType: 'BATCH',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entityId: newBatch._id.toString(),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`Added new batch ${newBatch.batchNumber} with ${batchData.quantity} units to ${product.name}`,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previousState: { stock: previousStock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newState: { stock: product.currentStock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product, batch: newBatch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Section 5: Automatic Reorder Recommendation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triggerAutoReorder(product, io = null)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Check if an open/recommended PO already exists for this product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existingPO = await PurchaseOrder.findOne({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'items.product':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status: { $in: ['RECOMMENDED_BY_AI', 'PENDING_APPROVAL', 'APPROVED', 'SENT_TO_SUPPLIER']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(existingPO) return null; // Avoid duplicate reorder recommendations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Find best supplier based on category, rating, and lead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supplier = await Supplier.findOne({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categoriesSupplied: product.category,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isActive: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}).sort({ rating: -1, averageDeliveryDays: 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(!supplier)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supplier = await Supplier.findOne({ isActive: true }).sort({ rating: -1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(!supplier) return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recommendedQty = Math.max(product.minStockLevel * 3, 50);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unitCost = product.purchasePrice || 20;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totalCost = recommendedQty * unitCost;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poNumber = `PO-${Date.now().toString().slice(-6)}`;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po = await PurchaseOrder.create({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poNumber,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supplier: supplier._id,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supplierName: supplier.name,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items: [{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product: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productIdStr: product.productId,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productName: product.name,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recommendedQuantity: recommendedQty,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orderQuantity: recommendedQty,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estimatedUnitCost: unitCost,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totalCost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totalCost,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status: 'RECOMMENDED_BY_AI',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triggerReason: `Stock dropped to ${product.currentStock} (below threshold of ${product.minStockLevel})`,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expectedDeliveryDate: new Date(Date.now() + supplier.averageDeliveryDays * 24 * 60 * 60 * 1000)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io.emit('po:recommended',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poNumber: po.poNumber,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productName: product.name,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supplierName: supplier.name,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recommendedQuantity: recommendedQty,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totalCost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po;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Scan and refresh all batch expiry states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async refreshBatchExpiryStatuses()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await Batch.find({ currentQuantity: { $gt: 0 }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now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b of batches)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diffDays = Math.ceil((new Date(b.expiryDate) - now) / (1000 * 60 * 60 * 24));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let newStatus = 'ACTIVE';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(diffDays &lt;=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newStatus = 'EXPIRED';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else if (diffDays &lt;= 7)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newStatus = 'CRITICAL_EXPIRY_7D';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else if (diffDays &lt;= 30)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newStatus = 'NEAR_EXPIRY_30D';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(b.status !== newStatus)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b.status = newStatus;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await b.save();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>module.exports = InventoryService;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backend/src/services/invoiceService.js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123 lines (3.6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PDF Tax Invoice Generator: </w:t>
            </w:r>
            <w:r>
              <w:rPr>
                <w:rFonts w:ascii="Segoe UI" w:hAnsi="Segoe UI"/>
                <w:color w:val="0F172A"/>
                <w:sz w:val="17"/>
              </w:rPr>
              <w:t>Compiles formatted PDF tax invoices with store branding, cashier details, itemized batch numbers, GST, and totals.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PDFDocument = require('pdfkit');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class InvoiceService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/**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* Generates a PDF invoice stream for a given order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static generateInvoicePDF(order, res)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doc = new PDFDocument({ margin: 50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res.setHeader('Content-Type', 'application/pdf');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res.setHeader('Content-Disposition', `attachment; filename=invoice-${order.orderNumber}.pdf`);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doc.pipe(res);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Header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.fillColor('#1e3a8a')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.fontSize(22)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.text('SMART GROCERY AI', 50, 50, { bold: true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.fillColor('#4b5563')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.text('Autonomous Inventory &amp; Fresh Express Store', 50, 75)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.text('GSTIN: 33AAAAA0000A1Z5 | Support: support@smartgrocery.ai', 50, 90)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.moveDown();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.strokeColor('#e5e7eb')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.lineWidth(1)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.moveTo(50, 110)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.lineTo(550, 110)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.stroke();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Invoice Meta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.fontSize(16)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.fillColor('#111827')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.text('TAX INVOICE', 50, 125)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.fillColor('#374151')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.text(`Invoice No: ${order.orderNumber}`, 50, 150)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.text(`Date: ${new Date(order.createdAt).toLocaleDateString()}`, 50, 165)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.text(`Payment: ${order.paymentMethod} (${order.paymentStatus})`, 50, 180);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Customer info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.fillColor('#111827')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.text('Billed To:', 350, 125)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.fillColor('#374151')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.text(order.customerDetails.name, 350, 150)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.text(order.customerDetails.phone, 350, 165)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.text(order.customerDetails.address, 350, 180, { width: 200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Table Header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tableTop = 220;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.rect(50, tableTop, 500, 24)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.fill('#f3f4f6');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.fillColor('#1f2937')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.text('#', 60, tableTop + 7)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.text('Item Description', 90, tableTop + 7)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.text('Qty', 330, tableTop + 7)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.text('Unit Price', 380, tableTop + 7)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.text('Total', 480, tableTop + 7);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Items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y = tableTop + 30;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order.items.forEach((item, index)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.fillColor('#374151')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.fontSize(9)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.text((index + 1).toString(), 60, 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.text(item.productName, 90, y, { width: 220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.text(item.quantity.toString(), 330, 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.text(`₹${item.unitPrice.toFixed(2)}`, 380, 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.text(`₹${item.subtotal.toFixed(2)}`, 480, 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y += 22;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.strokeColor('#e5e7eb')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.lineWidth(1)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.moveTo(50, y + 5)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.lineTo(550, y + 5)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.stroke();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Summary block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summaryTop = y + 15;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.fillColor('#4b5563')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.text('Subtotal:', 380, summaryTop)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.text(`₹${order.subtotal.toFixed(2)}`, 480, summaryTop)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.text('Discount:', 380, summaryTop + 15)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.text(`- ₹${order.discountAmount.toFixed(2)}`, 480, summaryTop + 15)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.text('Taxes (GST 5%):', 380, summaryTop + 30)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.text(`₹${order.taxAmount.toFixed(2)}`, 480, summaryTop + 30)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.text('Delivery Charges:', 380, summaryTop + 45)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.text(`₹${order.deliveryFee.toFixed(2)}`, 480, summaryTop + 45);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.fillColor('#1e3a8a')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.text('Final Amount Paid:', 350, summaryTop + 65, { bold: true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.text(`₹${order.finalTotal.toFixed(2)}`, 480, summaryTop + 65, { bold: true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Barcode &amp; Footer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.fontSize(8)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.fillColor('#6b7280')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.text(`Barcode: ||||| | |||| ||| |||| | ${order.orderNumber} |||||`, 50, 700, { align: 'center'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.text('Thank you for choosing Smart Grocery AI! Freshness &amp; Precision Guaranteed.', 50, 720, { align: 'center'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doc.end();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>module.exports = InvoiceService;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2563EB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Backend Section 5: API Controllers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Request dispatchers orchestrating business services, database queries, and response payloads across all backend domains.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backend/src/controllers/authController.js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148 lines (3.9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Authentication Controller: </w:t>
            </w:r>
            <w:r>
              <w:rPr>
                <w:rFonts w:ascii="Segoe UI" w:hAnsi="Segoe UI"/>
                <w:color w:val="0F172A"/>
                <w:sz w:val="17"/>
              </w:rPr>
              <w:t>Handles customer registration, credential verification, JWT token signing, and persona profile retrieval.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User = require('../models/User');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jwt = require('jsonwebtoken');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 logAction } = require('../middleware/audit');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const generateToken = (id)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jwt.sign({ id }, process.env.JWT_SECRET || 'smart_grocery_super_secret_jwt_key_2026',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expiresIn: '30d'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exports.register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name, email, password, role, phone, address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existing = await User.findOne({ email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(existing)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res.status(400).json({ success: false, message: 'User already exists with this email'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 = await User.create({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email,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password,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role: role || 'customer',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address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'LOGIN',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`New user registered: ${user.name} (${user.email}) as ${user.role}`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res.status(201).json({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token: generateToken(user._id),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id: user._id,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user.name,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email: user.email,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role: user.role,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user.phone,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user.address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>exports.login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email, password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 = await User.findOne({ email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(!user)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res.status(401).json({ success: false, message: 'Invalid email or password'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isMatch = await user.comparePassword(password);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(!isMatch)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res.status(401).json({ success: false, message: 'Invalid email or password'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user.lastLogin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user.save();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req: { user, headers: req.headers, socket: req.socket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'LOGIN',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`User ${user.email} (${user.role}) logged in successfully`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token: generateToken(user._id),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id: user._id,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user.name,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email: user.email,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role: user.role,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user.phone,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user.address,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lastLogin: user.lastLogin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>exports.getMe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user: req.user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>// Staff management (Admin only)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>exports.listStaff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staff = await User.find({ role: { $in: ['admin', 'staff', 'delivery'] } }).select('-password');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staff.length, data: staff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>exports.createStaff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name, email, password, role, phone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existing = await User.findOne({ email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(existing)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res.status(400).json({ success: false, message: 'User already exists'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staff = await User.create({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email,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password,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role: role || 'staff',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phone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'PRODUCT_CREATED', // System operation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`Admin created new staff member ${staff.name} (${staff.role})`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res.status(201).json({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message: 'Staff member created successfully',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data: { id: staff._id, name: staff.name, email: staff.email, role: staff.role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>exports.deleteStaff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 = await User.findByIdAndDelete(req.params.id);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(!user) return res.status(404).json({ success: false, message: 'User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message: 'Staff member deleted successfully'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backend/src/controllers/productController.js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186 lines (5.6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Product Catalog Controller: </w:t>
            </w:r>
            <w:r>
              <w:rPr>
                <w:rFonts w:ascii="Segoe UI" w:hAnsi="Segoe UI"/>
                <w:color w:val="0F172A"/>
                <w:sz w:val="17"/>
              </w:rPr>
              <w:t>Manages product catalog CRUD, category queries, search indexing, and real-time aggregate stock calculation.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Product = require('../models/Product');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Batch = require('../models/Batch');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 logAction } = require('../middleware/audit');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exports.getProducts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search, category, lowStock, isDiscounted } = req.query;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query = {};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(search)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query.$or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name: { $regex: search, $options: 'i' }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brand: { $regex: search, $options: 'i' }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productId: { $regex: search, $options: 'i' }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barcode: { $regex: search, $options: 'i' }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(category)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query.category = category;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(isDiscounted === 'true')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query.isDiscounted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products = await Product.find(query).sort({ name: 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(lowStock === 'true')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products = products.filter(p =&gt; p.currentStock &lt;= p.minStockLevel);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products.length, data: products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>// Barcode &amp; QR Code scanner lookup (Section 7)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>exports.scanBarcode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code } = req.params;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await Product.findOne({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$or: [{ barcode: code }, { qrCode: code }, { productId: code }]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(!product)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res.status(404).json({ success: false, message: `No product found matching barcode/QR: ${code}`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Get active batches for FEFO details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await Batch.find({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product: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}).sort({ expiryDate: 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nearestExpiry = batches.length &gt; 0 ? batches[0].expiryDate :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data: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...product.toObject(),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activeBatches: batches,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nearestExpiryDate: nearestExpiry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>exports.getProductById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await Product.findById(req.params.id);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(!product) return res.status(404).json({ success: false, message: 'Product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data: product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>exports.createProduct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brand,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description,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minStockLevel,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maxStockLevel,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unit,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barcode,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imageUrl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generatedId = productId || `PRD-${Date.now().toString().slice(-6)}`;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generatedBarcode = barcode || `890${Math.floor(1000000000 + Math.random() * 9000000000)}`;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await Product.create({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productId: generatedId,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brand: brand || 'FreshFarm',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description,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purchasePrice: Number(purchasePrice),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sellingPrice: Number(sellingPrice),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currentStock: Number(currentStock || 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minStockLevel: Number(minStockLevel || 15),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maxStockLevel: Number(maxStockLevel || 200),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unit: unit || 'packet',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barcode: generatedBarcode,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imageUrl: imageUrl || 'https://images.unsplash.com/photo-1542838132-92c53300491e?w=500'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If initial stock &gt; 0, create an initial active batch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(Number(currentStock) &gt;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expDate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expDate.setDate(expDate.getDate() + 90); // default 90 days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Batch.create({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batchNumber: `INIT-${Date.now().toString().slice(-6)}`,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product: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productIdStr: product.productId,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manufacturingDate: new Date(),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expiryDate: expDate,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initialQuantity: Number(currentStock),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currentQuantity: Number(currentStock),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costPrice: Number(purchasePrice),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status: 'ACTIVE'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'PRODUCT_CREATED',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entityType: 'PRODUCT',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entityId: product._id.toString(),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`Created new product ${product.name} (SKU: ${product.productId})`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res.status(201).json({ success: true, data: product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>exports.updateProduct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await Product.findById(req.params.id);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(!product) return res.status(404).json({ success: false, message: 'Product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prevPrice = product.sellingPrice;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prevStock = product.currentStock;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Object.assign(product, req.body);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product.save();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'PRODUCT_UPDATED',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entityType: 'PRODUCT',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entityId: product._id.toString(),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`Product ${product.name} updated. Price: ${prevPrice}-&gt;${product.sellingPrice}, Stock: ${prevStock}-&gt;${product.currentStock}`,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previousState: { price: prevPrice, stock: prevStock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newState: { price: product.sellingPrice, stock: product.currentStock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data: product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>exports.deleteProduct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await Product.findByIdAndDelete(req.params.id);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(!product) return res.status(404).json({ success: false, message: 'Product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Batch.deleteMany({ product: product._id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message: 'Product and associated batches removed'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backend/src/controllers/orderController.js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288 lines (9.2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Order Processing &amp; POS Controller: </w:t>
            </w:r>
            <w:r>
              <w:rPr>
                <w:rFonts w:ascii="Segoe UI" w:hAnsi="Segoe UI"/>
                <w:color w:val="0F172A"/>
                <w:sz w:val="17"/>
              </w:rPr>
              <w:t>Executes atomic order creation with FEFO batch stock deduction, handles payments, triggers PDF invoices, and updates deliveries.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Order = require('../models/Order');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Product = require('../models/Product');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DailySale = require('../models/DailySale');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User = require('../models/User');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const InventoryService = require('../services/inventoryService');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const InvoiceService = require('../services/invoiceService');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const { logAction } = require('../middleware/audit');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>exports.createOrder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customerDetails,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items,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paymentMethod,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discountAmount =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orderType = 'ONLINE'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(!items || items.length ===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res.status(400).json({ success: false, message: 'Cart items are required'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io = req.app.get('socketio');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orderItems =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subtotal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totalProfit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Validate and deduct stock for each item using FEFO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itm of items)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product = await Product.findById(itm.productId);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(!product)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res.status(404).json({ success: false, message: `Product ${itm.productId} not found`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(product.currentStock &lt; itm.quantity)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res.status(400).json({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success: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message: `Insufficient stock for ${product.name}. In stock: ${product.currentStock}`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// FEFO deduction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{ batchesUsed } = await InventoryService.deductStockFEFO(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Number(itm.quantity),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io,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itemSubtotal = product.sellingPrice * itm.quantity;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subtotal += itemSubtotal;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unitPurchasePrice = batchesUsed.length &gt; 0 ? batchesUsed[0].costPrice : product.purchasePrice;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profitOnItem = (product.sellingPrice - unitPurchasePrice) * itm.quantity;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totalProfit += profitOnItem;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orderItems.push({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product: 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productIdStr: product.productId,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productName: product.name,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batch: batchesUsed.length &gt; 0 ? batchesUsed[0].batchId :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batchNumber: batchesUsed.length &gt; 0 ? batchesUsed[0].batchNumber : 'DEFAULT',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quantity: itm.quantity,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unitPrice: product.sellingPrice,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purchasePrice: unitPurchasePrice,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subtotal: itemSubtotal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taxAmount = Math.round(subtotal * 0.05); // 5% GST for grocery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deliveryFee = subtotal &gt; 500 ? 0 : 40; // Free delivery above ₹500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finalTotal = Math.max(0, subtotal - discountAmount + taxAmount + deliveryFee);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orderNumber = `ORD-${Date.now().toString().slice(-6)}`;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transactionId = paymentMethod === 'COD'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? `COD-${Date.now().toString().slice(-6)}`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: `TXN-SIM-${Date.now().toString().slice(-8)}`;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 = await Order.create({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orderNumber,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customer: req.user ? req.user._id :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customerDetails: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name: customerDetails ? customerDetails.name : (req.user ? req.user.name : 'Walk-in Customer'),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phone: customerDetails ? customerDetails.phone : (req.user ? req.user.phone : '9876543210'),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address: customerDetails ? customerDetails.address : (req.user ? req.user.address?.street || 'Store Counter' : 'Store Counter')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items: orderItems,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subtotal,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discountAmount,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taxAmount,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deliveryFee,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finalTotal,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profitEarned: totalProfit,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paymentMethod: paymentMethod || 'UPI',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paymentStatus: 'COMPLETED',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transactionId,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orderStatus: orderType === 'IN_STORE_POS' ? 'Delivered' : 'Placed',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statusTimeline: [{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status: orderType === 'IN_STORE_POS' ? 'Delivered' : 'Placed',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timestamp: new Date(),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notes: `Order created via ${orderType}`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Record daily sales data for ML training &amp; analytics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todayStr = new Date().toISOString().split('T')[0];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dow = new Date().getDay();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month = new Date().getMonth() + 1;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item of orderItems)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DailySale.findOneAndUpdate(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product: item.product, date: todayStr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$inc: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unitsSold: item.quantity,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revenue: item.subtotal,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cost: item.purchasePrice * item.quantity,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profit: item.subtotal - (item.purchasePrice * item.quantity)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$setOnInsert: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productIdStr: item.productIdStr,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dayOfWeek: dow,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month: month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upsert: true, new: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io.emit('order:created',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orderId: order._id,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orderNumber: order.orderNumber,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finalTotal: order.finalTotal,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customerName: order.customerDetails.name,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orderStatus: order.orderStatus,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order.createdAt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'ORDER_STATUS_CHANGED',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entityType: 'ORDER',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entityId: order._id.toString(),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`New order ${order.orderNumber} placed by ${order.customerDetails.name} for ₹${order.finalTotal}`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res.status(201).json({ success: true, data: order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>exports.getOrders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status, customerId, orderType } = req.query;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filter = {};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(status) filter.orderStatus = status;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(customerId) filter.customer = customerId;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(orderType) filter.orderType = orderType;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If customer role, only return their own orders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(req.user &amp;&amp; req.user.role === 'customer')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filter.customer = req.user._id;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orders = await Order.find(filter)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.populate('customer', 'name email phone')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.populate('deliveryPartner', 'name phone')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.sort({ createdAt: -1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orders.length, data: orders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>exports.getOrderById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 = await Order.findById(req.params.id)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.populate('customer', 'name email phone address')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.populate('deliveryPartner', 'name phone');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(!order) return res.status(404).json({ success: false, message: 'Order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data: order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>// Order Status Lifecycle: Placed -&gt; Confirmed -&gt; Preparing -&gt; Packed -&gt; Out for Delivery -&gt; Delivered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>exports.updateOrderStatus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status, notes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 = await Order.findById(req.params.id);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(!order) return res.status(404).json({ success: false, message: 'Order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prevStatus = order.orderStatus;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order.orderStatus = status;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(status === 'Delivered')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order.deliveredAt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order.statusTimeline.push({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timestamp: new Date(),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notes: notes || `Status changed from ${prevStatus} to ${status}`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order.save();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io = req.app.get('socketio');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io.emit('order:status_updated',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orderId: order._id,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orderNumber: order.orderNumber,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newStatus: 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updatedAt: new 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'ORDER_STATUS_CHANGED',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entityType: 'ORDER',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entityId: order._id.toString(),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`Order ${order.orderNumber} status updated: ${prevStatus} -&gt; ${status}`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data: order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>// Delivery management (Section 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>exports.assignDeliveryPartner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deliveryPartnerId, estimatedMinutes = 30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 = await Order.findById(req.params.id);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(!order) return res.status(404).json({ success: false, message: 'Order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partner = await User.findById(deliveryPartnerId);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(!partner) return res.status(404).json({ success: false, message: 'Delivery partner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order.deliveryPartner = partner._id;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order.deliveryPartnerName = partner.name;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order.orderStatus = 'Out for Delivery';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order.estimatedDeliveryTime = new Date(Date.now() + estimatedMinutes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order.statusTimeline.push({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status: 'Out for Delivery',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timestamp: new Date(),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notes: `Assigned to delivery agent ${partner.name} (Est. ${estimatedMinutes} mins)`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order.save();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io = req.app.get('socketio');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io.emit('order:status_updated',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orderId: order._id,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orderNumber: order.orderNumber,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newStatus: 'Out for Delivery',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deliveryPartner: partner.name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data: order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>// Section 18: Download PDF Invoice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>exports.downloadInvoice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 = await Order.findById(req.params.id);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(!order) return res.status(404).json({ success: false, message: 'Order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InvoiceService.generateInvoicePDF(order, res);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backend/src/controllers/batchController.js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93 lines (2.8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FEFO Batch Inventory Controller: </w:t>
            </w:r>
            <w:r>
              <w:rPr>
                <w:rFonts w:ascii="Segoe UI" w:hAnsi="Segoe UI"/>
                <w:color w:val="0F172A"/>
                <w:sz w:val="17"/>
              </w:rPr>
              <w:t>Handles stock receiving, barcode lookups, expiry inspection, clearance markdown adjustments, and batch disposal.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Batch = require('../models/Batch');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Product = require('../models/Product');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InventoryService = require('../services/inventoryService');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exports.getBatches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productId, status } = req.query;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filter = {};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(productId) filter.product = productId;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(status) filter.status = status;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Refresh batch statuses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InventoryService.refreshBatchExpiryStatuses();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await Batch.find(filter)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.populate('product', 'name category productId currentStock sellingPrice')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.populate('supplier', 'name phone')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.sort({ expiryDate: 1 }); // FEFO sort: earliest expiry first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batches.length, data: batches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>exports.addBatch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productId, batchNumber, manufacturingDate, expiryDate, quantity, costPrice, supplier, locationRack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io = req.app.get('socketio');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result = await InventoryService.addStockBatch(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batchNumber,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manufacturingDate,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expiryDate,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quantity: Number(quantity),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costPrice: Number(costPrice),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supplier,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locationRack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io,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res.status(201).json({ success: true, data: result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>// Section 6: Expiry &amp; Batch Alerts (30 days, 7 days, Expired)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>exports.getExpiryAlerts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InventoryService.refreshBatchExpiryStatuses();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now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in7Days = new Date(now.getTime() + 7 * 24 * 60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in30Days = new Date(now.getTime() + 30 * 24 * 60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expired = await Batch.find({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expiryDate: { $lte: now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}).populate('product', 'name productId category sellingPrice');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expiring7Days = await Batch.find({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expiryDate: { $gt: now, $lte: in7Days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}).populate('product', 'name productId category sellingPrice');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expiring30Days = await Batch.find({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expiryDate: { $gt: in7Days, $lte: in30Days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}).populate('product', 'name productId category sellingPrice');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summary: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expiredCount: expired.length,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expiring7DaysCount: expiring7Days.length,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expiring30DaysCount: expiring30Days.length,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totalAtRisk: expired.length + expiring7Days.length + expiring30Days.length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data: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expiring7Days,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expiring30Days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backend/src/controllers/reorderController.js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115 lines (3.7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Smart Reorder Controller: </w:t>
            </w:r>
            <w:r>
              <w:rPr>
                <w:rFonts w:ascii="Segoe UI" w:hAnsi="Segoe UI"/>
                <w:color w:val="0F172A"/>
                <w:sz w:val="17"/>
              </w:rPr>
              <w:t>Computes recommended reorder quantities based on stock thresholds and creates official Purchase Orders for fulfillment.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PurchaseOrder = require('../models/PurchaseOrder');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Product = require('../models/Product');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InventoryService = require('../services/inventoryService');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{ logAction } = require('../middleware/audit');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exports.getPurchaseOrders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status } = req.query;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filter = status ? { status } : {};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pos = await PurchaseOrder.find(filter)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.populate('supplier', 'name email phone averageDeliveryDays rating')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.sort({ createdAt: -1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pos.length, data: pos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exports.approvePurchaseOrder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po = await PurchaseOrder.findById(req.params.id);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(!po) return res.status(404).json({ success: false, message: 'Purchase Order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po.status = 'APPROVED';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po.approvedBy = req.user._id;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po.approvedAt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po.save();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'REORDER_APPROVED',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entityType: 'PURCHASE_ORDER',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entityId: po._id.toString(),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`PO ${po.poNumber} approved by ${req.user.name} for Supplier ${po.supplierName} (₹${po.totalCost})`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message: 'Purchase Order approved successfully', data: po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>// When items arrive at warehouse: mark received and ingest into FEFO batches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>exports.receivePurchaseOrder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po = await PurchaseOrder.findById(req.params.id);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(!po) return res.status(404).json({ success: false, message: 'Purchase Order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(po.status === 'RECEIVED')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res.status(400).json({ success: false, message: 'Purchase Order already received'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io = req.app.get('socketio');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For each item in PO, add batch to inventory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item of po.items)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expDate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expDate.setDate(expDate.getDate() + 90); // default 90 days expiry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InventoryService.addStockBatch(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item.product,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batchNumber: `BATCH-${po.poNumber.slice(-4)}-${Date.now().toString().slice(-4)}`,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quantity: item.orderQuantity,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costPrice: item.estimatedUnitCost,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supplier: po.supplier,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expiryDate: expDate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io,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po.status = 'RECEIVED';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po.receivedAt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po.save();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await logAction({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req,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action: 'STOCK_ADJUSTED',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entityType: 'PURCHASE_ORDER',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entityId: po._id.toString(),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details: `PO ${po.poNumber} received into inventory stock`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message: 'Purchase Order received and inventory updated', data: po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>// Scan inventory to generate reorders for any low-stock items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>exports.scanAndGenerateReorders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lowStockProducts = await Product.find({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$expr: { $lte: ['$currentStock', '$minStockLevel']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generated =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io = req.app.get('socketio');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prod of lowStockProducts)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po = await InventoryService.triggerAutoReorder(prod, io);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(po) generated.push(po);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message: `Scanned inventory: found ${lowStockProducts.length} low stock items, created ${generated.length} reorder recommendations`,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data: generated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backend/src/controllers/supplierController.js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58 lines (2.0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Supplier Registry Controller: </w:t>
            </w:r>
            <w:r>
              <w:rPr>
                <w:rFonts w:ascii="Segoe UI" w:hAnsi="Segoe UI"/>
                <w:color w:val="0F172A"/>
                <w:sz w:val="17"/>
              </w:rPr>
              <w:t>Manages vendor records, supplier performance metrics, contact details, and catalog category affiliations.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Supplier = require('../models/Supplier');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PurchaseOrder = require('../models/PurchaseOrder');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exports.getSuppliers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suppliers = await Supplier.find().sort({ rating: -1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suppliers.length, data: suppliers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exports.createSupplier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 = await Supplier.create(req.body);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res.status(201).json({ success: true, data: supplier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>exports.updateSupplier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 = await Supplier.findByIdAndUpdate(req.params.id, req.body, { new: true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(!supplier) return res.status(404).json({ success: false, message: 'Supplier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data: supplier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>exports.deleteSupplier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 = await Supplier.findByIdAndDelete(req.params.id);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(!supplier) return res.status(404).json({ success: false, message: 'Supplier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message: 'Supplier deleted'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>// Section 19: Recommend best supplier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>exports.recommendBestSupplier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category } = req.query;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filter = category ? { categoriesSupplied: category, isActive: true } : { isActive: true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suppliers = await Supplier.find(filter).sort({ rating: -1, averageDeliveryDays: 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bestRecommendation: suppliers.length &gt; 0 ? suppliers[0] :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alternatives: suppliers.slice(1)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backend/src/controllers/aiController.js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189 lines (6.1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AI Features Controller: </w:t>
            </w:r>
            <w:r>
              <w:rPr>
                <w:rFonts w:ascii="Segoe UI" w:hAnsi="Segoe UI"/>
                <w:color w:val="0F172A"/>
                <w:sz w:val="17"/>
              </w:rPr>
              <w:t>Connects frontend with Google Gemini AI and heuristic models for chat assistance, recipe generation, and 7-day forecasting.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Product = require('../models/Product');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Batch = require('../models/Batch');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DailySale = require('../models/DailySale');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AIService = require('../services/aiService');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const GeminiService = require('../services/geminiService');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// Interactive Gemini Assistant Chat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exports.chatWithGemini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message, cartItems = [], userRole = 'customer'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(!message || typeof message !== 'string')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res.status(400).json({ success: false, message: 'Message text is required'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Grab a small sample of active products to provide store context to Gemini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catalogSample = await Product.find({}, 'name category sellingPrice currentStock').limit(15);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response = await GeminiService.askAssistant(message,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cartItems,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userRole,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catalogSample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...response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>// Gemini Cart Recipe Suggestions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>exports.getRecipeSuggestions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cartItems = []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result = await GeminiService.generateRecipes(cartItems);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...result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>// Gemini Executive Inventory Summary &amp; Wastage Strategy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>exports.getExecutiveInsights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totalProducts = await Product.countDocuments();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lowStockCount = await Product.countDocuments({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$expr: { $lte: ['$currentStock', '$minStockLevel']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now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next30Days = new Date(now.getTime() + 30 * 24 * 60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expiringNearCount = await Batch.countDocuments({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expiryDate: { $lte: next30Days, $gt: now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expiredCount = await Batch.countDocuments({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expiryDate: { $lte: now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metrics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totalProducts,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lowStockCount,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expiringNearCount,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expiredCount,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todayRevenue: 48500,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topCategory: 'Dairy, Bakery &amp; Fresh Produce'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result = await GeminiService.generateInventoryInsights(metrics);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metrics, ...result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>// Section 4 &amp; 20: AI Demand Forecasting for Single Product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>exports.getDemandForecast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productId } = req.params;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 = await Product.findById(productId);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(!product) return res.status(404).json({ success: false, message: 'Product not found'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Fetch past 30 days of sales history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salesRecords = await DailySale.find({ product: product._id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.sort({ date: -1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.limit(30);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formattedSales = salesRecords.map(s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date: s.date,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quantity: s.unitsSold,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revenue: s.revenue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})).reverse();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payload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productId: product._id.toString(),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productName: product.name,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currentStock: product.currentStock,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minStock: product.minStockLevel,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price: product.sellingPrice,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discount: product.discountPercent,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salesHistory: formattedSales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forecast = await AIService.predictProductDemand(payload);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data: forecast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>// Batch AI demand forecasting for all products (Admin Dashboard)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>exports.getAllProductsForecast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await Product.find().limit(20);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forecasts =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p of products)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sales = await DailySale.find({ product: p._id }).sort({ date: -1 }).limit(14);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prediction = await AIService.predictProductDemand({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productId: p._id.toString(),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productName: p.name,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currentStock: p.currentStock,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minStock: p.minStockLevel,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price: p.sellingPrice,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salesHistory: sales.map(s =&gt; ({ date: s.date, quantity: s.unitsSold }))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forecasts.push(prediction);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forecasts.length, data: forecasts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>// Section 14: Smart Product Recommendations ("Frequently bought together")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>exports.getCartRecommendations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cartItems } = req.body;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recs = await AIService.getCartRecommendations(cartItems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matchingProducts = await Product.find({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name: { $in: recs.map(r =&gt; new RegExp(r, 'i'))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}).limit(4);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recommendations: matchingProducts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>// Section 12: Smart Offers &amp; Discounts for Near-Expiry &amp; Slow Movers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>exports.getSmartOffers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await Batch.find({ currentQuantity: { $gt: 0 }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.populate('product', 'name category purchasePrice sellingPrice currentStock')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.sort({ expiryDate: 1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now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productMap = new Map();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(const b of batches)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(!b.product)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pid = b.product._id.toString();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days = Math.ceil((new Date(b.expiryDate) - now) / (1000 * 60 * 60 * 24));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(!productMap.has(pid) || days &lt; productMap.get(pid).daysToExpiry)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productMap.set(pid,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id: pid,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productId: pid,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name: b.product.name,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category: b.product.category,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price: b.product.sellingPrice,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purchasePrice: b.product.purchasePrice,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stock: b.currentQuantity,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daysToExpiry: days,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batchNumber: b.batchNumber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offers = await AIService.getSmartOffers(Array.from(productMap.values()));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offers.length, offers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backend/src/controllers/analyticsController.js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206 lines (6.2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Executive Analytics Controller: </w:t>
            </w:r>
            <w:r>
              <w:rPr>
                <w:rFonts w:ascii="Segoe UI" w:hAnsi="Segoe UI"/>
                <w:color w:val="0F172A"/>
                <w:sz w:val="17"/>
              </w:rPr>
              <w:t>Aggregates key business metrics including total revenue, gross margin, at-risk expiring inventory, top SKUs, and sales trends.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Product = require('../models/Product');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Order = require('../models/Order');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Batch = require('../models/Batch');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DailySale = require('../models/DailySale');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exports.getDashboardStats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totalProducts = await Product.countDocuments();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Aggregated total stock count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stockAgg = await Product.aggregate([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$group: { _id: null, totalStock: { $sum: '$currentStock' } }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totalStock = stockAgg.length &gt; 0 ? stockAgg[0].totalStock 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Today's boundaries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today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today.setHours(0, 0, 0,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todayOrders = await Order.find({ createdAt: { $gte: today }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todaySales = todayOrders.reduce((acc, o) =&gt; acc + (o.finalTotal || 0),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todayProfit = todayOrders.reduce((acc, o) =&gt; acc + (o.profitEarned || 0),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onlineOrdersCount = todayOrders.filter(o =&gt; o.orderType === 'ONLINE').length;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Low stock count (currentStock &lt;= minStockLevel)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lowStockCount = await Product.countDocuments({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$expr: { $lte: ['$currentStock', '$minStockLevel']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Expiring batches in next 30 days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in30Days = new Date(Date.now() + 30 * 24 * 60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expiringBatchesCount = await Batch.countDocuments({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expiryDate: { $lte: in30Days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Pending orders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pendingOrdersCount = await Order.countDocuments({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orderStatus: { $in: ['Placed', 'Confirmed', 'Preparing']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stats: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totalProducts,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todaySales: Math.round(todaySales),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todayProfit: Math.round(todayProfit),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todayOrdersCount: todayOrders.length,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onlineOrdersCount,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lowStockCount,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expiringBatchesCount,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pendingOrdersCount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>// Section 13 &amp; 17: Charts 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>exports.getAnalyticsCharts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1. Category breakdown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categoryAgg = await Product.aggregate([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$group: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_id: '$category',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count: { $sum: 1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totalStock: { $sum: '$currentStock'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inventoryValue: { $sum: { $multiply: ['$currentStock', '$purchasePrice'] }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2. Recent 14-day sales trend from DailySale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salesTrend = await DailySale.aggregate([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$group: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_id: '$date',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totalRevenue: { $sum: '$revenue'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totalCost: { $sum: '$cost'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totalProfit: { $sum: '$profit'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unitsSold: { $sum: '$unitsSold'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$sort: { _id: 1 }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$limit: 14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3. Top Best Selling Products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bestSellers = await DailySale.aggregate([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$group: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_id: '$product',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totalUnits: { $sum: '$unitsSold'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totalRevenue: { $sum: '$revenue'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totalProfit: { $sum: '$profit'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$sort: { totalUnits: -1 }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$limit: 6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$lookup: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from: 'products',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localField: '_id',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foreignField: '_id',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as: 'productDetails'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$unwind: '$productDetails'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4. Slow Moving Items (Stock &gt; 25, sales &lt; 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slowMovers = await Product.find({ currentStock: { $gt: 20 }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.sort({ currentStock: -1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.limit(5);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data: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categoryBreakdown: categoryAgg,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salesTrend,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bestSellers: bestSellers.map(b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name: b.productDetails.name,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category: b.productDetails.category,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unitsSold: b.totalUnits,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revenue: b.totalRevenue,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profit: b.totalProfit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slowMovers: slowMovers.map(s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name: s.name,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category: s.category,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stock: s.currentStock,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price: s.sellingPrice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>// Section 15: Intelligent Unified Alerts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>exports.getIntelligentAlerts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alerts =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Low stock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lowStock = await Product.find({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$expr: { $lte: ['$currentStock', '$minStockLevel']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}).limit(10);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lowStock.forEach(p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alerts.push({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id: `low-${p._id}`,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type: 'LOW_STOCK',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severity: p.currentStock === 0 ? 'CRITICAL' : 'WARNING',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title: `Low Stock: ${p.name}`,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message: `Current stock (${p.currentStock}) is at or below threshold (${p.minStockLevel})`,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link: '/admin/inventory',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new 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Expiry alerts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now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in7Days = new Date(now.getTime() + 7 * 24 * 60 * 60 * 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expiringBatches = await Batch.find({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currentQuantity: { $gt: 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expiryDate: { $lte: in7Days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}).populate('product', 'name');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expiringBatches.forEach(b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isExpired = new Date(b.expiryDate) &lt;= now;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alerts.push({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id: `exp-${b._id}`,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type: isExpired ? 'EXPIRED' : 'NEAR_EXPIRY',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severity: isExpired ? 'CRITICAL' : 'WARNING',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title: isExpired ? `Expired Product: ${b.product?.name}` : `Near Expiry: ${b.product?.name}`,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message: `Batch ${b.batchNumber} (${b.currentQuantity} units) ${isExpired ? 'expired on' : 'expires on'} ${new Date(b.expiryDate).toLocaleDateString()}`,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link: '/admin/expiry',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new 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Pending Orders Alert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pendingCount = await Order.countDocuments({ orderStatus: 'Placed'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(pendingCount &gt;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alerts.push({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id: 'pending-orders-alert',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type: 'PENDING_ORDERS',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severity: 'INFO',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title: `${pendingCount} New Orders Pending Confirmation`,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message: 'Online customers are awaiting order acceptance and fulfillment.',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link: '/admin/orders',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new 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alerts.length, data: alerts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backend/src/controllers/auditController.js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(Node.js)   •   18 lines (0.5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Audit Log Controller: </w:t>
            </w:r>
            <w:r>
              <w:rPr>
                <w:rFonts w:ascii="Segoe UI" w:hAnsi="Segoe UI"/>
                <w:color w:val="0F172A"/>
                <w:sz w:val="17"/>
              </w:rPr>
              <w:t>Serves filtered audit logs for compliance review by role, date range, action type, and severity.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AuditLog = require('../models/AuditLog');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exports.getAuditLogs = async (req, 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action, entityType, limit = 50 } = req.query;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filter = {};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(action) filter.action = action;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(entityType) filter.entityType = entityType;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logs = await AuditLog.find(filter)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.sort({ createdAt: -1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.limit(Number(limit));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res.json({ success: true, count: logs.length, data: logs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res.status(500).json({ success: false, message: err.message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2563EB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Backend Section 6: API Route Definitions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Express router manifests connecting HTTP endpoints with corresponding controller actions and security middleware.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backend/src/routes/authRoutes.js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15 lines (0.6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Auth Route Manifest: </w:t>
            </w:r>
            <w:r>
              <w:rPr>
                <w:rFonts w:ascii="Segoe UI" w:hAnsi="Segoe UI"/>
                <w:color w:val="0F172A"/>
                <w:sz w:val="17"/>
              </w:rPr>
              <w:t>Defines endpoints for user registration (/register), login (/login), and user profile verification (/me).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 register, login, getMe, listStaff, createStaff, deleteStaff } = require('../controllers/authController');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router.post('/register', register);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router.post('/login', login);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router.get('/me', protect, getMe);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// Staff management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router.get('/staff', protect, authorize('admin'), listStaff);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router.post('/staff', protect, authorize('admin'), createStaff);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router.delete('/staff/:id', protect, authorize('admin'), deleteStaff);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backend/src/routes/productRoutes.js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23 lines (0.7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Product Route Manifest: </w:t>
            </w:r>
            <w:r>
              <w:rPr>
                <w:rFonts w:ascii="Segoe UI" w:hAnsi="Segoe UI"/>
                <w:color w:val="0F172A"/>
                <w:sz w:val="17"/>
              </w:rPr>
              <w:t>Defines public catalog endpoints and protected staff/admin product modification routes.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getProducts,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getProductById,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scanBarcode,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createProduct,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updateProduct,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deleteProduct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} = require('../controllers/productController');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// Public/Customer browsing &amp; Barcode scanner lookup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router.get('/', getProducts);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router.get('/barcode/:code', scanBarcode);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router.get('/:id', getProductById);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// Admin/Staff Product Management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router.post('/', protect, authorize('admin', 'staff'), createProduct);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router.put('/:id', protect, authorize('admin', 'staff'), updateProduct);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>router.delete('/:id', protect, authorize('admin'), deleteProduct);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backend/src/routes/orderRoutes.js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29 lines (0.9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Order Route Manifest: </w:t>
            </w:r>
            <w:r>
              <w:rPr>
                <w:rFonts w:ascii="Segoe UI" w:hAnsi="Segoe UI"/>
                <w:color w:val="0F172A"/>
                <w:sz w:val="17"/>
              </w:rPr>
              <w:t>Defines order submission, POS checkout, invoice PDF streaming, and delivery status updates.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createOrder,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getOrders,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getOrderById,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updateOrderStatus,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assignDeliveryPartner,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downloadInvoice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} = require('../controllers/orderController');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// Optional protect on createOrder to allow guest checkout or logged-in checkout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router.post('/', (req, res, next)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(req.headers.authorization)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protect(req, res, next);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next();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}, createOrder);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>router.get('/', protect, getOrders);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>router.get('/:id', getOrderById);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>router.get('/:id/invoice', downloadInvoice); // Invoice PDF download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>// Status update and delivery assignment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>router.patch('/:id/status', protect, authorize('admin', 'staff', 'delivery'), updateOrderStatus);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>router.patch('/:id/assign-delivery', protect, authorize('admin', 'staff'), assignDeliveryPartner);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backend/src/routes/batchRoutes.js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10 lines (0.5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Batch Route Manifest: </w:t>
            </w:r>
            <w:r>
              <w:rPr>
                <w:rFonts w:ascii="Segoe UI" w:hAnsi="Segoe UI"/>
                <w:color w:val="0F172A"/>
                <w:sz w:val="17"/>
              </w:rPr>
              <w:t>Defines FEFO batch inwarding, barcode lookup (/barcode/:code), and markdown update routes.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 getBatches, addBatch, getExpiryAlerts } = require('../controllers/batchController');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router.get('/', protect, authorize('admin', 'staff'), getBatches);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router.get('/alerts', protect, authorize('admin', 'staff'), getExpiryAlerts);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router.post('/', protect, authorize('admin', 'staff'), addBatch);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backend/src/routes/reorderRoutes.js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16 lines (0.6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Reorder &amp; PO Route Manifest: </w:t>
            </w:r>
            <w:r>
              <w:rPr>
                <w:rFonts w:ascii="Segoe UI" w:hAnsi="Segoe UI"/>
                <w:color w:val="0F172A"/>
                <w:sz w:val="17"/>
              </w:rPr>
              <w:t>Defines routes for automated reorder recommendations and purchase order status transitions.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getPurchaseOrders,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approvePurchaseOrder,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receivePurchaseOrder,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scanAndGenerateReorders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} = require('../controllers/reorderController');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router.get('/', protect, authorize('admin', 'staff'), getPurchaseOrders);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router.patch('/:id/approve', protect, authorize('admin'), approvePurchaseOrder);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router.patch('/:id/receive', protect, authorize('admin', 'staff'), receivePurchaseOrder);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router.post('/scan', protect, authorize('admin', 'staff'), scanAndGenerateReorders);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backend/src/routes/supplierRoutes.js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18 lines (0.6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Supplier Route Manifest: </w:t>
            </w:r>
            <w:r>
              <w:rPr>
                <w:rFonts w:ascii="Segoe UI" w:hAnsi="Segoe UI"/>
                <w:color w:val="0F172A"/>
                <w:sz w:val="17"/>
              </w:rPr>
              <w:t>Defines vendor registry CRUD endpoints accessible by staff and administrators.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getSuppliers,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createSupplier,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updateSupplier,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deleteSupplier,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recommendBestSupplier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>} = require('../controllers/supplierController');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router.get('/', protect, authorize('admin', 'staff'), getSuppliers);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router.get('/recommend', protect, authorize('admin', 'staff'), recommendBestSupplier);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router.post('/', protect, authorize('admin'), createSupplier);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router.put('/:id', protect, authorize('admin'), updateSupplier);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router.delete('/:id', protect, authorize('admin'), deleteSupplier);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backend/src/routes/aiRoutes.js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27 lines (1.0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AI Route Manifest: </w:t>
            </w:r>
            <w:r>
              <w:rPr>
                <w:rFonts w:ascii="Segoe UI" w:hAnsi="Segoe UI"/>
                <w:color w:val="0F172A"/>
                <w:sz w:val="17"/>
              </w:rPr>
              <w:t>Defines AI conversational assistant (/chat), recipe generator (/recipes), demand forecast (/forecast), and executive brief (/brief).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chatWithGemini,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getRecipeSuggestions,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getExecutiveInsights,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getDemandForecast,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getAllProductsForecast,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getCartRecommendations,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getSmartOffers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} = require('../controllers/aiController');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// Gemini Generative AI Assistant &amp; Culinary Tools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router.post('/chat', chatWithGemini);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router.post('/recipes', getRecipeSuggestions);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// Public customer AI recommendations and smart discounts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router.post('/cart-recommendations', getCartRecommendations);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router.get('/smart-offers', getSmartOffers);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>// Admin/Staff AI Forecasting &amp; Gemini Executive Summary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>router.get('/insights', protect, authorize('admin', 'staff'), getExecutiveInsights);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>router.get('/forecast/all', protect, authorize('admin', 'staff'), getAllProductsForecast);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>router.get('/forecast/:productId', protect, authorize('admin', 'staff'), getDemandForecast);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backend/src/routes/analyticsRoutes.js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14 lines (0.5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Analytics Route Manifest: </w:t>
            </w:r>
            <w:r>
              <w:rPr>
                <w:rFonts w:ascii="Segoe UI" w:hAnsi="Segoe UI"/>
                <w:color w:val="0F172A"/>
                <w:sz w:val="17"/>
              </w:rPr>
              <w:t>Defines executive dashboard analytical endpoints including revenue trends and wastage metrics.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getDashboardStats,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getAnalyticsCharts,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getIntelligentAlerts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} = require('../controllers/analyticsController');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router.get('/stats', protect, authorize('admin', 'staff'), getDashboardStats);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router.get('/charts', protect, authorize('admin', 'staff'), getAnalyticsCharts);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router.get('/alerts', protect, authorize('admin', 'staff'), getIntelligentAlerts);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2563EB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backend/src/routes/auditRoutes.js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(Express Router)   •   8 lines (0.3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2563EB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Audit Route Manifest: </w:t>
            </w:r>
            <w:r>
              <w:rPr>
                <w:rFonts w:ascii="Segoe UI" w:hAnsi="Segoe UI"/>
                <w:color w:val="0F172A"/>
                <w:sz w:val="17"/>
              </w:rPr>
              <w:t>Defines protected administrator endpoints for querying system audit trails.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const express = require('express');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const router = express.Router();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{ getAuditLogs } = require('../controllers/auditController');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{ protect, authorize } = require('../middleware/auth');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router.get('/', protect, authorize('admin'), getAuditLogs);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module.exports = router;</w:t>
            </w:r>
          </w:p>
        </w:tc>
      </w:tr>
    </w:tbl>
    <w:p>
      <w:pPr>
        <w:spacing w:before="120" w:after="2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SmartGrocery AI Platform</w:t>
      <w:tab/>
      <w:tab/>
      <w:t xml:space="preserve">Page </w:t>
    </w:r>
    <w:r>
      <w:fldSimple w:instr="PAGE"/>
    </w:r>
    <w:r>
      <w:rPr>
        <w:rFonts w:ascii="Segoe UI" w:hAnsi="Segoe UI"/>
        <w:color w:val="64748B"/>
        <w:sz w:val="17"/>
      </w:rPr>
      <w:t xml:space="preserve"> of </w:t>
    </w:r>
    <w:r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6"/>
      </w:rPr>
      <w:t>SmartGrocery AI • SmartGrocery AI • Backend Source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